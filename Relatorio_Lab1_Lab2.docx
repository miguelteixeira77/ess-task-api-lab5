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681E" w14:textId="77777777" w:rsidR="00124B07" w:rsidRDefault="00911C97">
      <w:pPr>
        <w:jc w:val="center"/>
      </w:pPr>
      <w:r>
        <w:rPr>
          <w:b/>
          <w:sz w:val="32"/>
        </w:rPr>
        <w:t>Engenharia de Software Seguro</w:t>
      </w:r>
      <w:r>
        <w:rPr>
          <w:b/>
          <w:sz w:val="32"/>
        </w:rPr>
        <w:br/>
      </w:r>
      <w:r>
        <w:rPr>
          <w:b/>
          <w:sz w:val="44"/>
        </w:rPr>
        <w:t>Relatório - Laboratórios 1 e 2</w:t>
      </w:r>
      <w:r>
        <w:rPr>
          <w:b/>
          <w:sz w:val="44"/>
        </w:rPr>
        <w:br/>
      </w:r>
      <w:r>
        <w:rPr>
          <w:sz w:val="28"/>
        </w:rPr>
        <w:t>Sistema multiutilizador de gestão de listas de tarefas</w:t>
      </w:r>
      <w:r>
        <w:rPr>
          <w:sz w:val="28"/>
        </w:rPr>
        <w:br/>
      </w:r>
    </w:p>
    <w:p w14:paraId="77CD0037" w14:textId="77777777" w:rsidR="00124B07" w:rsidRDefault="00124B07"/>
    <w:p w14:paraId="01B245BA" w14:textId="39ABAB2D" w:rsidR="00124B07" w:rsidRDefault="00911C97" w:rsidP="00C77E99">
      <w:pPr>
        <w:jc w:val="center"/>
      </w:pPr>
      <w:r>
        <w:t>Grupo</w:t>
      </w:r>
      <w:r w:rsidR="00AC0E9F">
        <w:t xml:space="preserve"> 6</w:t>
      </w:r>
      <w:r>
        <w:br/>
        <w:t xml:space="preserve">Elementos: </w:t>
      </w:r>
      <w:r w:rsidR="00AC0E9F">
        <w:t>Hugo Nunes, Miguel Teixeira</w:t>
      </w:r>
      <w:r>
        <w:br/>
        <w:t xml:space="preserve">Repositório GitHub: </w:t>
      </w:r>
      <w:r w:rsidR="00B3180A" w:rsidRPr="00B3180A">
        <w:t>c-academy-ess/api-todo-list-manager-grupo-6</w:t>
      </w:r>
      <w:r>
        <w:br/>
        <w:t>Tag(s): lab1, lab2</w:t>
      </w:r>
      <w:r>
        <w:br/>
        <w:t xml:space="preserve">Data: </w:t>
      </w:r>
      <w:r w:rsidR="00C77E99">
        <w:t>06-02-2026</w:t>
      </w:r>
      <w:r>
        <w:br w:type="page"/>
      </w:r>
    </w:p>
    <w:p w14:paraId="2F298F4B" w14:textId="77777777" w:rsidR="00124B07" w:rsidRDefault="00911C97">
      <w:pPr>
        <w:pStyle w:val="Ttulo1"/>
      </w:pPr>
      <w:r>
        <w:lastRenderedPageBreak/>
        <w:t>Sumário</w:t>
      </w:r>
    </w:p>
    <w:p w14:paraId="686AF5DB" w14:textId="77777777" w:rsidR="00124B07" w:rsidRDefault="00911C97" w:rsidP="003831C0">
      <w:pPr>
        <w:pStyle w:val="Listanumerada"/>
        <w:numPr>
          <w:ilvl w:val="0"/>
          <w:numId w:val="0"/>
        </w:numPr>
      </w:pPr>
      <w:r>
        <w:t>1. Laboratório 1 - Ferramentas, requisitos e primeira versão da API</w:t>
      </w:r>
    </w:p>
    <w:p w14:paraId="6A66B995" w14:textId="77777777" w:rsidR="00124B07" w:rsidRDefault="00911C97" w:rsidP="003831C0">
      <w:pPr>
        <w:pStyle w:val="Listanumerada"/>
        <w:numPr>
          <w:ilvl w:val="0"/>
          <w:numId w:val="0"/>
        </w:numPr>
      </w:pPr>
      <w:r>
        <w:t>2. Laboratório 1 - Base de dados e análise de segurança</w:t>
      </w:r>
    </w:p>
    <w:p w14:paraId="01EA7FF8" w14:textId="77777777" w:rsidR="00124B07" w:rsidRDefault="00911C97" w:rsidP="003831C0">
      <w:pPr>
        <w:pStyle w:val="Listanumerada"/>
        <w:numPr>
          <w:ilvl w:val="0"/>
          <w:numId w:val="0"/>
        </w:numPr>
      </w:pPr>
      <w:r>
        <w:t>3. Laboratório 2 - HTTPS, autenticação (PBKDF2 + JWT) e autorização (RBAC)</w:t>
      </w:r>
    </w:p>
    <w:p w14:paraId="1C3C03B8" w14:textId="77777777" w:rsidR="00124B07" w:rsidRDefault="00911C97" w:rsidP="003831C0">
      <w:pPr>
        <w:pStyle w:val="Listanumerada"/>
        <w:numPr>
          <w:ilvl w:val="0"/>
          <w:numId w:val="0"/>
        </w:numPr>
      </w:pPr>
      <w:r>
        <w:t>4. Laboratório 2 - OAuth2/OIDC com Google Tasks</w:t>
      </w:r>
    </w:p>
    <w:p w14:paraId="45676D48" w14:textId="77777777" w:rsidR="00124B07" w:rsidRDefault="00911C97" w:rsidP="003831C0">
      <w:pPr>
        <w:pStyle w:val="Listanumerada"/>
        <w:numPr>
          <w:ilvl w:val="0"/>
          <w:numId w:val="0"/>
        </w:numPr>
      </w:pPr>
      <w:r>
        <w:t>5. Conclusões</w:t>
      </w:r>
    </w:p>
    <w:p w14:paraId="2BD83FEB" w14:textId="77777777" w:rsidR="00124B07" w:rsidRDefault="00911C97">
      <w:r>
        <w:br w:type="page"/>
      </w:r>
    </w:p>
    <w:p w14:paraId="2218EF44" w14:textId="77777777" w:rsidR="00124B07" w:rsidRDefault="00911C97">
      <w:pPr>
        <w:pStyle w:val="Ttulo1"/>
      </w:pPr>
      <w:r>
        <w:lastRenderedPageBreak/>
        <w:t>1. Laboratório 1 - Ferramentas, requisitos e primeira versão da API</w:t>
      </w:r>
    </w:p>
    <w:p w14:paraId="319FD5D3" w14:textId="77777777" w:rsidR="00124B07" w:rsidRDefault="00911C97">
      <w:pPr>
        <w:pStyle w:val="Ttulo2"/>
      </w:pPr>
      <w:r>
        <w:t>1.1 Objetivos</w:t>
      </w:r>
    </w:p>
    <w:p w14:paraId="5BDADC7D" w14:textId="77777777" w:rsidR="00124B07" w:rsidRDefault="00911C97" w:rsidP="002E5031">
      <w:r>
        <w:t>O Laboratório 1 teve como objetivo levantar requisitos para um sistema multiutilizador de listas de tarefas e iniciar a implementação do back-end (API, serviços e repositórios), primeiro com persistência em memória e, depois, com persistência relacional.</w:t>
      </w:r>
    </w:p>
    <w:p w14:paraId="76498345" w14:textId="77777777" w:rsidR="00124B07" w:rsidRDefault="00911C97">
      <w:pPr>
        <w:pStyle w:val="Ttulo2"/>
      </w:pPr>
      <w:r>
        <w:t>1.2 Ferramentas e ambiente</w:t>
      </w:r>
    </w:p>
    <w:p w14:paraId="7D3DE26D" w14:textId="77777777" w:rsidR="00124B07" w:rsidRDefault="00911C97">
      <w:pPr>
        <w:pStyle w:val="Listacommarcas"/>
      </w:pPr>
      <w:r>
        <w:t>IntelliJ IDEA Community Edition + plugin PlantUML (diagramas UML).</w:t>
      </w:r>
    </w:p>
    <w:p w14:paraId="4A24733F" w14:textId="77777777" w:rsidR="00124B07" w:rsidRDefault="00911C97">
      <w:pPr>
        <w:pStyle w:val="Listacommarcas"/>
      </w:pPr>
      <w:r>
        <w:t>Maven e JDK 21 (compilação/execução fora do IDE).</w:t>
      </w:r>
    </w:p>
    <w:p w14:paraId="73661745" w14:textId="77777777" w:rsidR="00124B07" w:rsidRDefault="00911C97">
      <w:pPr>
        <w:pStyle w:val="Listacommarcas"/>
      </w:pPr>
      <w:r>
        <w:t>Docker Desktop (execução do PostgreSQL).</w:t>
      </w:r>
    </w:p>
    <w:p w14:paraId="2E9794AC" w14:textId="77777777" w:rsidR="00124B07" w:rsidRDefault="00911C97">
      <w:pPr>
        <w:pStyle w:val="Listacommarcas"/>
      </w:pPr>
      <w:r>
        <w:t>Postman (testes à API) e pgAdmin 4 (gestão da base de dados).</w:t>
      </w:r>
    </w:p>
    <w:p w14:paraId="1D62133D" w14:textId="77777777" w:rsidR="00124B07" w:rsidRDefault="00911C97">
      <w:pPr>
        <w:pStyle w:val="Ttulo2"/>
      </w:pPr>
      <w:r>
        <w:t>1.3 Criação do repositório GitHub</w:t>
      </w:r>
    </w:p>
    <w:p w14:paraId="5688DEDB" w14:textId="01A5745A" w:rsidR="00124B07" w:rsidRDefault="00911C97" w:rsidP="002E5031">
      <w:r>
        <w:t xml:space="preserve">O repositório do grupo foi criado via GitHub Classroom. O desenvolvimento foi marcado com tags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</w:t>
      </w:r>
      <w:proofErr w:type="spellEnd"/>
      <w:r w:rsidR="00B44D50">
        <w:t>.</w:t>
      </w:r>
    </w:p>
    <w:p w14:paraId="5BDA4D46" w14:textId="77777777" w:rsidR="00124B07" w:rsidRDefault="00911C97">
      <w:pPr>
        <w:pStyle w:val="Ttulo2"/>
      </w:pPr>
      <w:r>
        <w:t>1.4 Histórias de utilizador</w:t>
      </w:r>
    </w:p>
    <w:p w14:paraId="60D36ED6" w14:textId="77777777" w:rsidR="00124B07" w:rsidRDefault="00911C97" w:rsidP="002E5031">
      <w:r>
        <w:t>Foram consideradas as histórias fornecidas no enunciado e acrescentadas as seguintes:</w:t>
      </w:r>
    </w:p>
    <w:p w14:paraId="2A5003FA" w14:textId="77777777" w:rsidR="00124B07" w:rsidRDefault="00911C97">
      <w:pPr>
        <w:pStyle w:val="Ttulo3"/>
      </w:pPr>
      <w:r>
        <w:t>1.4.1 História de partilha de listas</w:t>
      </w:r>
    </w:p>
    <w:p w14:paraId="5AB54770" w14:textId="77777777" w:rsidR="00124B07" w:rsidRDefault="00911C97" w:rsidP="002E5031">
      <w:r>
        <w:t xml:space="preserve">Como utilizador </w:t>
      </w:r>
      <w:proofErr w:type="spellStart"/>
      <w:r>
        <w:t>autenticado</w:t>
      </w:r>
      <w:proofErr w:type="spellEnd"/>
      <w:r>
        <w:t xml:space="preserve"> (</w:t>
      </w:r>
      <w:proofErr w:type="spellStart"/>
      <w:r>
        <w:t>dono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lista), quero partilhar uma lista com outros utilizadores para que possam consultar as tarefas dessa lista.</w:t>
      </w:r>
    </w:p>
    <w:p w14:paraId="778287AC" w14:textId="77777777" w:rsidR="00124B07" w:rsidRDefault="00911C97" w:rsidP="002E5031">
      <w:r>
        <w:t>Critérios de aceitação:</w:t>
      </w:r>
    </w:p>
    <w:p w14:paraId="1788D8F9" w14:textId="77777777" w:rsidR="00410523" w:rsidRDefault="00410523" w:rsidP="00410523">
      <w:pPr>
        <w:pStyle w:val="PargrafodaLista"/>
        <w:numPr>
          <w:ilvl w:val="0"/>
          <w:numId w:val="10"/>
        </w:numPr>
        <w:spacing w:after="160" w:line="278" w:lineRule="auto"/>
      </w:pPr>
      <w:r w:rsidRPr="00216E79">
        <w:t xml:space="preserve">O </w:t>
      </w:r>
      <w:proofErr w:type="spellStart"/>
      <w:r w:rsidRPr="00216E79">
        <w:t>sistema</w:t>
      </w:r>
      <w:proofErr w:type="spellEnd"/>
      <w:r w:rsidRPr="00216E79">
        <w:t xml:space="preserve"> </w:t>
      </w:r>
      <w:proofErr w:type="spellStart"/>
      <w:r w:rsidRPr="00216E79">
        <w:t>deve</w:t>
      </w:r>
      <w:proofErr w:type="spellEnd"/>
      <w:r w:rsidRPr="00216E79">
        <w:t xml:space="preserve"> </w:t>
      </w:r>
      <w:proofErr w:type="spellStart"/>
      <w:r w:rsidRPr="00216E79">
        <w:t>permitir</w:t>
      </w:r>
      <w:proofErr w:type="spellEnd"/>
      <w:r w:rsidRPr="00216E79">
        <w:t xml:space="preserve"> </w:t>
      </w:r>
      <w:proofErr w:type="spellStart"/>
      <w:r w:rsidRPr="00216E79">
        <w:t>introduzir</w:t>
      </w:r>
      <w:proofErr w:type="spellEnd"/>
      <w:r w:rsidRPr="00216E79">
        <w:t xml:space="preserve"> o e-mail de outro utilizador </w:t>
      </w:r>
      <w:proofErr w:type="spellStart"/>
      <w:r w:rsidRPr="00216E79">
        <w:t>registado</w:t>
      </w:r>
      <w:proofErr w:type="spellEnd"/>
      <w:r>
        <w:t xml:space="preserve"> </w:t>
      </w:r>
      <w:r w:rsidRPr="00216E79">
        <w:t xml:space="preserve">para </w:t>
      </w:r>
      <w:proofErr w:type="spellStart"/>
      <w:r w:rsidRPr="00216E79">
        <w:t>partilha</w:t>
      </w:r>
      <w:proofErr w:type="spellEnd"/>
      <w:r w:rsidRPr="00216E79">
        <w:t>.</w:t>
      </w:r>
    </w:p>
    <w:p w14:paraId="77F88346" w14:textId="77777777" w:rsidR="00410523" w:rsidRDefault="00410523" w:rsidP="00410523">
      <w:pPr>
        <w:pStyle w:val="PargrafodaLista"/>
        <w:numPr>
          <w:ilvl w:val="0"/>
          <w:numId w:val="10"/>
        </w:numPr>
        <w:spacing w:after="160" w:line="278" w:lineRule="auto"/>
      </w:pPr>
      <w:r w:rsidRPr="00216E79">
        <w:t xml:space="preserve">O utilizador </w:t>
      </w:r>
      <w:proofErr w:type="spellStart"/>
      <w:r w:rsidRPr="00216E79">
        <w:t>convidado</w:t>
      </w:r>
      <w:proofErr w:type="spellEnd"/>
      <w:r w:rsidRPr="00216E79">
        <w:t xml:space="preserve"> </w:t>
      </w:r>
      <w:proofErr w:type="spellStart"/>
      <w:r w:rsidRPr="00216E79">
        <w:t>deve</w:t>
      </w:r>
      <w:proofErr w:type="spellEnd"/>
      <w:r w:rsidRPr="00216E79">
        <w:t xml:space="preserve"> </w:t>
      </w:r>
      <w:proofErr w:type="spellStart"/>
      <w:r w:rsidRPr="00216E79">
        <w:t>conseguir</w:t>
      </w:r>
      <w:proofErr w:type="spellEnd"/>
      <w:r w:rsidRPr="00216E79">
        <w:t xml:space="preserve"> </w:t>
      </w:r>
      <w:proofErr w:type="spellStart"/>
      <w:r w:rsidRPr="00216E79">
        <w:t>ver</w:t>
      </w:r>
      <w:proofErr w:type="spellEnd"/>
      <w:r w:rsidRPr="00216E79">
        <w:t xml:space="preserve"> a </w:t>
      </w:r>
      <w:proofErr w:type="spellStart"/>
      <w:r w:rsidRPr="00216E79">
        <w:t>lista</w:t>
      </w:r>
      <w:proofErr w:type="spellEnd"/>
      <w:r w:rsidRPr="00216E79">
        <w:t xml:space="preserve"> </w:t>
      </w:r>
      <w:proofErr w:type="spellStart"/>
      <w:r w:rsidRPr="00216E79">
        <w:t>na</w:t>
      </w:r>
      <w:proofErr w:type="spellEnd"/>
      <w:r w:rsidRPr="00216E79">
        <w:t xml:space="preserve"> </w:t>
      </w:r>
      <w:proofErr w:type="spellStart"/>
      <w:r w:rsidRPr="00216E79">
        <w:t>sua</w:t>
      </w:r>
      <w:proofErr w:type="spellEnd"/>
      <w:r w:rsidRPr="00216E79">
        <w:t xml:space="preserve"> </w:t>
      </w:r>
      <w:proofErr w:type="spellStart"/>
      <w:r w:rsidRPr="00216E79">
        <w:t>área</w:t>
      </w:r>
      <w:proofErr w:type="spellEnd"/>
      <w:r w:rsidRPr="00216E79">
        <w:t xml:space="preserve"> </w:t>
      </w:r>
      <w:proofErr w:type="spellStart"/>
      <w:r w:rsidRPr="00216E79">
        <w:t>pessoal</w:t>
      </w:r>
      <w:proofErr w:type="spellEnd"/>
      <w:r w:rsidRPr="00216E79">
        <w:t xml:space="preserve"> </w:t>
      </w:r>
      <w:proofErr w:type="spellStart"/>
      <w:r w:rsidRPr="00216E79">
        <w:t>após</w:t>
      </w:r>
      <w:proofErr w:type="spellEnd"/>
      <w:r w:rsidRPr="00216E79">
        <w:t xml:space="preserve"> a </w:t>
      </w:r>
      <w:proofErr w:type="spellStart"/>
      <w:r w:rsidRPr="00216E79">
        <w:t>partilha</w:t>
      </w:r>
      <w:proofErr w:type="spellEnd"/>
      <w:r>
        <w:t>.</w:t>
      </w:r>
    </w:p>
    <w:p w14:paraId="13D104D3" w14:textId="77777777" w:rsidR="00410523" w:rsidRDefault="00410523" w:rsidP="00410523">
      <w:pPr>
        <w:pStyle w:val="PargrafodaLista"/>
        <w:numPr>
          <w:ilvl w:val="0"/>
          <w:numId w:val="10"/>
        </w:numPr>
        <w:spacing w:after="160" w:line="278" w:lineRule="auto"/>
      </w:pPr>
      <w:proofErr w:type="spellStart"/>
      <w:r w:rsidRPr="00216E79">
        <w:t>Apenas</w:t>
      </w:r>
      <w:proofErr w:type="spellEnd"/>
      <w:r w:rsidRPr="00216E79">
        <w:t xml:space="preserve"> o </w:t>
      </w:r>
      <w:proofErr w:type="spellStart"/>
      <w:r w:rsidRPr="00216E79">
        <w:t>dono</w:t>
      </w:r>
      <w:proofErr w:type="spellEnd"/>
      <w:r w:rsidRPr="00216E79">
        <w:t xml:space="preserve"> da </w:t>
      </w:r>
      <w:proofErr w:type="spellStart"/>
      <w:r w:rsidRPr="00216E79">
        <w:t>lista</w:t>
      </w:r>
      <w:proofErr w:type="spellEnd"/>
      <w:r w:rsidRPr="00216E79">
        <w:t xml:space="preserve"> </w:t>
      </w:r>
      <w:proofErr w:type="spellStart"/>
      <w:r w:rsidRPr="00216E79">
        <w:t>deve</w:t>
      </w:r>
      <w:proofErr w:type="spellEnd"/>
      <w:r w:rsidRPr="00216E79">
        <w:t xml:space="preserve"> ter </w:t>
      </w:r>
      <w:proofErr w:type="spellStart"/>
      <w:r w:rsidRPr="00216E79">
        <w:t>permissão</w:t>
      </w:r>
      <w:proofErr w:type="spellEnd"/>
      <w:r w:rsidRPr="00216E79">
        <w:t xml:space="preserve"> para remover o </w:t>
      </w:r>
      <w:proofErr w:type="spellStart"/>
      <w:r w:rsidRPr="00216E79">
        <w:t>acesso</w:t>
      </w:r>
      <w:proofErr w:type="spellEnd"/>
      <w:r w:rsidRPr="00216E79">
        <w:t xml:space="preserve"> a outros </w:t>
      </w:r>
      <w:proofErr w:type="spellStart"/>
      <w:r w:rsidRPr="00216E79">
        <w:t>utilizadores</w:t>
      </w:r>
      <w:proofErr w:type="spellEnd"/>
      <w:r w:rsidRPr="00216E79">
        <w:t>.</w:t>
      </w:r>
    </w:p>
    <w:p w14:paraId="39020589" w14:textId="77777777" w:rsidR="00124B07" w:rsidRDefault="00911C97">
      <w:pPr>
        <w:pStyle w:val="Ttulo3"/>
      </w:pPr>
      <w:r>
        <w:t xml:space="preserve">1.4.2 </w:t>
      </w:r>
      <w:proofErr w:type="spellStart"/>
      <w:r>
        <w:t>História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(CRUD de tarefas)</w:t>
      </w:r>
    </w:p>
    <w:p w14:paraId="6A2D3BBD" w14:textId="77777777" w:rsidR="00024521" w:rsidRDefault="00024521" w:rsidP="002E5031">
      <w:r w:rsidRPr="0001568E">
        <w:t xml:space="preserve">Como utilizador </w:t>
      </w:r>
      <w:proofErr w:type="spellStart"/>
      <w:r w:rsidRPr="0001568E">
        <w:t>autenticado</w:t>
      </w:r>
      <w:proofErr w:type="spellEnd"/>
      <w:r w:rsidRPr="0001568E">
        <w:t xml:space="preserve">, </w:t>
      </w:r>
      <w:proofErr w:type="spellStart"/>
      <w:r w:rsidRPr="0001568E">
        <w:t>quero</w:t>
      </w:r>
      <w:proofErr w:type="spellEnd"/>
      <w:r w:rsidRPr="0001568E">
        <w:t xml:space="preserve"> </w:t>
      </w:r>
      <w:proofErr w:type="spellStart"/>
      <w:r w:rsidRPr="0001568E">
        <w:t>que</w:t>
      </w:r>
      <w:proofErr w:type="spellEnd"/>
      <w:r w:rsidRPr="0001568E">
        <w:t xml:space="preserve"> o </w:t>
      </w:r>
      <w:proofErr w:type="spellStart"/>
      <w:r w:rsidRPr="0001568E">
        <w:t>sistema</w:t>
      </w:r>
      <w:proofErr w:type="spellEnd"/>
      <w:r w:rsidRPr="0001568E">
        <w:t xml:space="preserve"> </w:t>
      </w:r>
      <w:proofErr w:type="spellStart"/>
      <w:r w:rsidRPr="0001568E">
        <w:rPr>
          <w:b/>
          <w:bCs/>
        </w:rPr>
        <w:t>verifique</w:t>
      </w:r>
      <w:proofErr w:type="spellEnd"/>
      <w:r w:rsidRPr="0001568E">
        <w:rPr>
          <w:b/>
          <w:bCs/>
        </w:rPr>
        <w:t xml:space="preserve"> as </w:t>
      </w:r>
      <w:proofErr w:type="spellStart"/>
      <w:r w:rsidRPr="0001568E">
        <w:rPr>
          <w:b/>
          <w:bCs/>
        </w:rPr>
        <w:t>minhas</w:t>
      </w:r>
      <w:proofErr w:type="spellEnd"/>
      <w:r w:rsidRPr="0001568E">
        <w:rPr>
          <w:b/>
          <w:bCs/>
        </w:rPr>
        <w:t xml:space="preserve"> </w:t>
      </w:r>
      <w:proofErr w:type="spellStart"/>
      <w:r w:rsidRPr="0001568E">
        <w:rPr>
          <w:b/>
          <w:bCs/>
        </w:rPr>
        <w:t>permissões</w:t>
      </w:r>
      <w:proofErr w:type="spellEnd"/>
      <w:r w:rsidRPr="0001568E">
        <w:t xml:space="preserve"> sempre </w:t>
      </w:r>
      <w:proofErr w:type="spellStart"/>
      <w:r w:rsidRPr="0001568E">
        <w:t>que</w:t>
      </w:r>
      <w:proofErr w:type="spellEnd"/>
      <w:r w:rsidRPr="0001568E">
        <w:t xml:space="preserve"> </w:t>
      </w:r>
      <w:proofErr w:type="spellStart"/>
      <w:r w:rsidRPr="0001568E">
        <w:t>tento</w:t>
      </w:r>
      <w:proofErr w:type="spellEnd"/>
      <w:r w:rsidRPr="0001568E">
        <w:t xml:space="preserve"> </w:t>
      </w:r>
      <w:proofErr w:type="spellStart"/>
      <w:r w:rsidRPr="0001568E">
        <w:t>criar</w:t>
      </w:r>
      <w:proofErr w:type="spellEnd"/>
      <w:r w:rsidRPr="0001568E">
        <w:t xml:space="preserve">, </w:t>
      </w:r>
      <w:proofErr w:type="spellStart"/>
      <w:r w:rsidRPr="0001568E">
        <w:t>ver</w:t>
      </w:r>
      <w:proofErr w:type="spellEnd"/>
      <w:r w:rsidRPr="0001568E">
        <w:t xml:space="preserve">, </w:t>
      </w:r>
      <w:proofErr w:type="spellStart"/>
      <w:r w:rsidRPr="0001568E">
        <w:t>editar</w:t>
      </w:r>
      <w:proofErr w:type="spellEnd"/>
      <w:r w:rsidRPr="0001568E">
        <w:t xml:space="preserve"> </w:t>
      </w:r>
      <w:proofErr w:type="spellStart"/>
      <w:r w:rsidRPr="0001568E">
        <w:t>ou</w:t>
      </w:r>
      <w:proofErr w:type="spellEnd"/>
      <w:r w:rsidRPr="0001568E">
        <w:t xml:space="preserve"> remover </w:t>
      </w:r>
      <w:proofErr w:type="spellStart"/>
      <w:r w:rsidRPr="0001568E">
        <w:t>uma</w:t>
      </w:r>
      <w:proofErr w:type="spellEnd"/>
      <w:r w:rsidRPr="0001568E">
        <w:t xml:space="preserve"> </w:t>
      </w:r>
      <w:proofErr w:type="spellStart"/>
      <w:r w:rsidRPr="0001568E">
        <w:t>tarefa</w:t>
      </w:r>
      <w:proofErr w:type="spellEnd"/>
      <w:r w:rsidRPr="0001568E">
        <w:t xml:space="preserve">, para </w:t>
      </w:r>
      <w:proofErr w:type="spellStart"/>
      <w:r w:rsidRPr="0001568E">
        <w:t>garantir</w:t>
      </w:r>
      <w:proofErr w:type="spellEnd"/>
      <w:r w:rsidRPr="0001568E">
        <w:t xml:space="preserve"> </w:t>
      </w:r>
      <w:proofErr w:type="spellStart"/>
      <w:r w:rsidRPr="0001568E">
        <w:t>que</w:t>
      </w:r>
      <w:proofErr w:type="spellEnd"/>
      <w:r w:rsidRPr="0001568E">
        <w:t xml:space="preserve"> </w:t>
      </w:r>
      <w:proofErr w:type="spellStart"/>
      <w:r w:rsidRPr="0001568E">
        <w:t>apenas</w:t>
      </w:r>
      <w:proofErr w:type="spellEnd"/>
      <w:r w:rsidRPr="0001568E">
        <w:t xml:space="preserve"> </w:t>
      </w:r>
      <w:proofErr w:type="spellStart"/>
      <w:r w:rsidRPr="0001568E">
        <w:t>eu</w:t>
      </w:r>
      <w:proofErr w:type="spellEnd"/>
      <w:r w:rsidRPr="0001568E">
        <w:t xml:space="preserve"> </w:t>
      </w:r>
      <w:proofErr w:type="spellStart"/>
      <w:r w:rsidRPr="0001568E">
        <w:t>ou</w:t>
      </w:r>
      <w:proofErr w:type="spellEnd"/>
      <w:r w:rsidRPr="0001568E">
        <w:t xml:space="preserve"> </w:t>
      </w:r>
      <w:proofErr w:type="spellStart"/>
      <w:r w:rsidRPr="0001568E">
        <w:t>utilizadores</w:t>
      </w:r>
      <w:proofErr w:type="spellEnd"/>
      <w:r w:rsidRPr="0001568E">
        <w:t xml:space="preserve"> </w:t>
      </w:r>
      <w:proofErr w:type="spellStart"/>
      <w:r w:rsidRPr="0001568E">
        <w:t>autorizados</w:t>
      </w:r>
      <w:proofErr w:type="spellEnd"/>
      <w:r w:rsidRPr="0001568E">
        <w:t xml:space="preserve"> </w:t>
      </w:r>
      <w:proofErr w:type="spellStart"/>
      <w:r w:rsidRPr="0001568E">
        <w:t>possamos</w:t>
      </w:r>
      <w:proofErr w:type="spellEnd"/>
      <w:r w:rsidRPr="0001568E">
        <w:t xml:space="preserve"> manipular </w:t>
      </w:r>
      <w:proofErr w:type="spellStart"/>
      <w:r w:rsidRPr="0001568E">
        <w:t>os</w:t>
      </w:r>
      <w:proofErr w:type="spellEnd"/>
      <w:r w:rsidRPr="0001568E">
        <w:t xml:space="preserve"> meus dados</w:t>
      </w:r>
      <w:r>
        <w:t>.</w:t>
      </w:r>
    </w:p>
    <w:p w14:paraId="6459A444" w14:textId="77777777" w:rsidR="00024521" w:rsidRDefault="00024521" w:rsidP="00024521">
      <w:pPr>
        <w:pStyle w:val="PargrafodaLista"/>
        <w:numPr>
          <w:ilvl w:val="0"/>
          <w:numId w:val="11"/>
        </w:numPr>
        <w:spacing w:after="160" w:line="278" w:lineRule="auto"/>
      </w:pPr>
      <w:proofErr w:type="spellStart"/>
      <w:r w:rsidRPr="002D7440">
        <w:rPr>
          <w:b/>
          <w:bCs/>
        </w:rPr>
        <w:t>Princípio</w:t>
      </w:r>
      <w:proofErr w:type="spellEnd"/>
      <w:r w:rsidRPr="002D7440">
        <w:rPr>
          <w:b/>
          <w:bCs/>
        </w:rPr>
        <w:t xml:space="preserve"> Aplicado:</w:t>
      </w:r>
      <w:r w:rsidRPr="00F75486">
        <w:t xml:space="preserve"> Deve </w:t>
      </w:r>
      <w:proofErr w:type="spellStart"/>
      <w:r w:rsidRPr="00F75486">
        <w:t>seguir</w:t>
      </w:r>
      <w:proofErr w:type="spellEnd"/>
      <w:r w:rsidRPr="00F75486">
        <w:t xml:space="preserve"> o </w:t>
      </w:r>
      <w:proofErr w:type="spellStart"/>
      <w:r w:rsidRPr="00F75486">
        <w:t>princípio</w:t>
      </w:r>
      <w:proofErr w:type="spellEnd"/>
      <w:r w:rsidRPr="00F75486">
        <w:t xml:space="preserve"> do </w:t>
      </w:r>
      <w:proofErr w:type="spellStart"/>
      <w:r w:rsidRPr="002D7440">
        <w:rPr>
          <w:b/>
          <w:bCs/>
        </w:rPr>
        <w:t>Privilégio</w:t>
      </w:r>
      <w:proofErr w:type="spellEnd"/>
      <w:r w:rsidRPr="002D7440">
        <w:rPr>
          <w:b/>
          <w:bCs/>
        </w:rPr>
        <w:t xml:space="preserve"> </w:t>
      </w:r>
      <w:proofErr w:type="spellStart"/>
      <w:r w:rsidRPr="002D7440">
        <w:rPr>
          <w:b/>
          <w:bCs/>
        </w:rPr>
        <w:t>Mínimo</w:t>
      </w:r>
      <w:proofErr w:type="spellEnd"/>
      <w:r w:rsidRPr="00F75486">
        <w:t xml:space="preserve">, </w:t>
      </w:r>
      <w:proofErr w:type="spellStart"/>
      <w:r w:rsidRPr="00F75486">
        <w:t>garantindo</w:t>
      </w:r>
      <w:proofErr w:type="spellEnd"/>
      <w:r w:rsidRPr="00F75486">
        <w:t xml:space="preserve"> </w:t>
      </w:r>
      <w:proofErr w:type="spellStart"/>
      <w:r w:rsidRPr="00F75486">
        <w:t>que</w:t>
      </w:r>
      <w:proofErr w:type="spellEnd"/>
      <w:r w:rsidRPr="00F75486">
        <w:t xml:space="preserve"> um utilizador regular </w:t>
      </w:r>
      <w:proofErr w:type="spellStart"/>
      <w:r w:rsidRPr="00F75486">
        <w:t>não</w:t>
      </w:r>
      <w:proofErr w:type="spellEnd"/>
      <w:r w:rsidRPr="00F75486">
        <w:t xml:space="preserve"> </w:t>
      </w:r>
      <w:proofErr w:type="spellStart"/>
      <w:r w:rsidRPr="00F75486">
        <w:t>tem</w:t>
      </w:r>
      <w:proofErr w:type="spellEnd"/>
      <w:r w:rsidRPr="00F75486">
        <w:t xml:space="preserve"> </w:t>
      </w:r>
      <w:proofErr w:type="spellStart"/>
      <w:r w:rsidRPr="00F75486">
        <w:t>acesso</w:t>
      </w:r>
      <w:proofErr w:type="spellEnd"/>
      <w:r w:rsidRPr="00F75486">
        <w:t xml:space="preserve"> </w:t>
      </w:r>
      <w:proofErr w:type="spellStart"/>
      <w:r w:rsidRPr="00F75486">
        <w:t>às</w:t>
      </w:r>
      <w:proofErr w:type="spellEnd"/>
      <w:r w:rsidRPr="00F75486">
        <w:t xml:space="preserve"> </w:t>
      </w:r>
      <w:proofErr w:type="spellStart"/>
      <w:r w:rsidRPr="00F75486">
        <w:t>tarefas</w:t>
      </w:r>
      <w:proofErr w:type="spellEnd"/>
      <w:r w:rsidRPr="00F75486">
        <w:t xml:space="preserve"> de outros </w:t>
      </w:r>
      <w:proofErr w:type="spellStart"/>
      <w:r w:rsidRPr="00F75486">
        <w:t>sem</w:t>
      </w:r>
      <w:proofErr w:type="spellEnd"/>
      <w:r w:rsidRPr="00F75486">
        <w:t xml:space="preserve"> </w:t>
      </w:r>
      <w:proofErr w:type="spellStart"/>
      <w:r w:rsidRPr="00F75486">
        <w:t>autorização</w:t>
      </w:r>
      <w:proofErr w:type="spellEnd"/>
      <w:r w:rsidRPr="00F75486">
        <w:t xml:space="preserve"> </w:t>
      </w:r>
      <w:proofErr w:type="spellStart"/>
      <w:r w:rsidRPr="00F75486">
        <w:t>expressa</w:t>
      </w:r>
      <w:proofErr w:type="spellEnd"/>
      <w:r w:rsidRPr="00F75486">
        <w:t>.</w:t>
      </w:r>
    </w:p>
    <w:p w14:paraId="5DFFA00A" w14:textId="77777777" w:rsidR="00024521" w:rsidRDefault="00024521" w:rsidP="00024521">
      <w:pPr>
        <w:pStyle w:val="PargrafodaLista"/>
        <w:numPr>
          <w:ilvl w:val="0"/>
          <w:numId w:val="11"/>
        </w:numPr>
        <w:spacing w:after="160" w:line="278" w:lineRule="auto"/>
      </w:pPr>
      <w:proofErr w:type="spellStart"/>
      <w:r w:rsidRPr="002D7440">
        <w:rPr>
          <w:b/>
          <w:bCs/>
        </w:rPr>
        <w:t>Controlo</w:t>
      </w:r>
      <w:proofErr w:type="spellEnd"/>
      <w:r w:rsidRPr="002D7440">
        <w:rPr>
          <w:b/>
          <w:bCs/>
        </w:rPr>
        <w:t>:</w:t>
      </w:r>
      <w:r w:rsidRPr="002D7440">
        <w:t xml:space="preserve"> </w:t>
      </w:r>
      <w:proofErr w:type="gramStart"/>
      <w:r w:rsidRPr="002D7440">
        <w:t>A</w:t>
      </w:r>
      <w:proofErr w:type="gramEnd"/>
      <w:r w:rsidRPr="002D7440">
        <w:t xml:space="preserve"> </w:t>
      </w:r>
      <w:proofErr w:type="spellStart"/>
      <w:r w:rsidRPr="002D7440">
        <w:t>aplicação</w:t>
      </w:r>
      <w:proofErr w:type="spellEnd"/>
      <w:r w:rsidRPr="002D7440">
        <w:t xml:space="preserve"> </w:t>
      </w:r>
      <w:proofErr w:type="spellStart"/>
      <w:r w:rsidRPr="002D7440">
        <w:t>deve</w:t>
      </w:r>
      <w:proofErr w:type="spellEnd"/>
      <w:r w:rsidRPr="002D7440">
        <w:t xml:space="preserve"> </w:t>
      </w:r>
      <w:proofErr w:type="spellStart"/>
      <w:r w:rsidRPr="002D7440">
        <w:rPr>
          <w:b/>
          <w:bCs/>
        </w:rPr>
        <w:t>Autorizar</w:t>
      </w:r>
      <w:proofErr w:type="spellEnd"/>
      <w:r w:rsidRPr="002D7440">
        <w:rPr>
          <w:b/>
          <w:bCs/>
        </w:rPr>
        <w:t xml:space="preserve"> </w:t>
      </w:r>
      <w:proofErr w:type="spellStart"/>
      <w:r w:rsidRPr="002D7440">
        <w:rPr>
          <w:b/>
          <w:bCs/>
        </w:rPr>
        <w:t>após</w:t>
      </w:r>
      <w:proofErr w:type="spellEnd"/>
      <w:r w:rsidRPr="002D7440">
        <w:rPr>
          <w:b/>
          <w:bCs/>
        </w:rPr>
        <w:t xml:space="preserve"> </w:t>
      </w:r>
      <w:proofErr w:type="spellStart"/>
      <w:r w:rsidRPr="002D7440">
        <w:rPr>
          <w:b/>
          <w:bCs/>
        </w:rPr>
        <w:t>Autenticar</w:t>
      </w:r>
      <w:proofErr w:type="spellEnd"/>
      <w:r w:rsidRPr="002D7440">
        <w:t xml:space="preserve">, </w:t>
      </w:r>
      <w:proofErr w:type="spellStart"/>
      <w:r w:rsidRPr="002D7440">
        <w:t>validando</w:t>
      </w:r>
      <w:proofErr w:type="spellEnd"/>
      <w:r w:rsidRPr="002D7440">
        <w:t xml:space="preserve"> se o utilizador é </w:t>
      </w:r>
      <w:proofErr w:type="spellStart"/>
      <w:r w:rsidRPr="002D7440">
        <w:t>efetivamente</w:t>
      </w:r>
      <w:proofErr w:type="spellEnd"/>
      <w:r w:rsidRPr="002D7440">
        <w:t xml:space="preserve"> o </w:t>
      </w:r>
      <w:proofErr w:type="spellStart"/>
      <w:r w:rsidRPr="002D7440">
        <w:t>dono</w:t>
      </w:r>
      <w:proofErr w:type="spellEnd"/>
      <w:r w:rsidRPr="002D7440">
        <w:t xml:space="preserve"> da </w:t>
      </w:r>
      <w:proofErr w:type="spellStart"/>
      <w:r w:rsidRPr="002D7440">
        <w:t>lista</w:t>
      </w:r>
      <w:proofErr w:type="spellEnd"/>
      <w:r w:rsidRPr="002D7440">
        <w:t xml:space="preserve"> antes de </w:t>
      </w:r>
      <w:proofErr w:type="spellStart"/>
      <w:r w:rsidRPr="002D7440">
        <w:t>permitir</w:t>
      </w:r>
      <w:proofErr w:type="spellEnd"/>
      <w:r w:rsidRPr="002D7440">
        <w:t xml:space="preserve"> </w:t>
      </w:r>
      <w:proofErr w:type="spellStart"/>
      <w:r w:rsidRPr="002D7440">
        <w:t>qualquer</w:t>
      </w:r>
      <w:proofErr w:type="spellEnd"/>
      <w:r w:rsidRPr="002D7440">
        <w:t xml:space="preserve"> </w:t>
      </w:r>
      <w:proofErr w:type="spellStart"/>
      <w:r w:rsidRPr="002D7440">
        <w:t>alteração</w:t>
      </w:r>
      <w:proofErr w:type="spellEnd"/>
      <w:r w:rsidRPr="002D7440">
        <w:t xml:space="preserve"> (</w:t>
      </w:r>
      <w:proofErr w:type="spellStart"/>
      <w:r w:rsidRPr="002D7440">
        <w:t>conforme</w:t>
      </w:r>
      <w:proofErr w:type="spellEnd"/>
      <w:r w:rsidRPr="002D7440">
        <w:t xml:space="preserve"> o </w:t>
      </w:r>
      <w:proofErr w:type="spellStart"/>
      <w:r w:rsidRPr="002D7440">
        <w:t>fluxo</w:t>
      </w:r>
      <w:proofErr w:type="spellEnd"/>
      <w:r w:rsidRPr="002D7440">
        <w:t xml:space="preserve"> da API do </w:t>
      </w:r>
      <w:proofErr w:type="spellStart"/>
      <w:r w:rsidRPr="002D7440">
        <w:t>laboratório</w:t>
      </w:r>
      <w:proofErr w:type="spellEnd"/>
      <w:r w:rsidRPr="002D7440">
        <w:t>).</w:t>
      </w:r>
    </w:p>
    <w:p w14:paraId="6673670C" w14:textId="77777777" w:rsidR="00124B07" w:rsidRDefault="00911C97">
      <w:pPr>
        <w:pStyle w:val="Ttulo2"/>
      </w:pPr>
      <w:r>
        <w:t xml:space="preserve">1.5 </w:t>
      </w:r>
      <w:proofErr w:type="spellStart"/>
      <w:r>
        <w:t>Diagrama</w:t>
      </w:r>
      <w:proofErr w:type="spellEnd"/>
      <w:r>
        <w:t xml:space="preserve"> de classes</w:t>
      </w:r>
    </w:p>
    <w:p w14:paraId="744522BB" w14:textId="5DFBB8CD" w:rsidR="00124B07" w:rsidRDefault="00911C97" w:rsidP="002E5031">
      <w:r>
        <w:t xml:space="preserve">O diagrama de classes das entidades principais (User, TodoList e Todo)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representado</w:t>
      </w:r>
      <w:proofErr w:type="spellEnd"/>
      <w:r>
        <w:t xml:space="preserve"> com </w:t>
      </w:r>
      <w:proofErr w:type="spellStart"/>
      <w:r>
        <w:t>PlantUML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segue:</w:t>
      </w:r>
    </w:p>
    <w:p w14:paraId="2CC8CDFA" w14:textId="77777777" w:rsidR="00B95E0D" w:rsidRDefault="00B95E0D">
      <w:pPr>
        <w:pStyle w:val="Ttulo2"/>
      </w:pPr>
      <w:r>
        <w:rPr>
          <w:noProof/>
        </w:rPr>
        <w:lastRenderedPageBreak/>
        <w:drawing>
          <wp:inline distT="0" distB="0" distL="0" distR="0" wp14:anchorId="0756D794" wp14:editId="2998EE3B">
            <wp:extent cx="2328545" cy="8892540"/>
            <wp:effectExtent l="0" t="0" r="0" b="3810"/>
            <wp:docPr id="251341883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1883" name="Imagem 1" descr="Uma imagem com texto, captura de ecrã, Tipo de letra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53FE" w14:textId="6325660C" w:rsidR="00124B07" w:rsidRDefault="00911C97">
      <w:pPr>
        <w:pStyle w:val="Ttulo2"/>
      </w:pPr>
      <w:r>
        <w:lastRenderedPageBreak/>
        <w:t xml:space="preserve">1.6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memória (tasklist-phase1) e testes da API</w:t>
      </w:r>
    </w:p>
    <w:p w14:paraId="5D67BAD1" w14:textId="77777777" w:rsidR="00F12545" w:rsidRDefault="00911C97" w:rsidP="002E5031"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na porta 7100 e testada via Postman.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 de testes </w:t>
      </w:r>
      <w:proofErr w:type="spellStart"/>
      <w:r>
        <w:t>foi</w:t>
      </w:r>
      <w:proofErr w:type="spellEnd"/>
      <w:r>
        <w:t>:</w:t>
      </w:r>
    </w:p>
    <w:p w14:paraId="04CF9A2B" w14:textId="77777777" w:rsidR="00F12545" w:rsidRDefault="00911C97" w:rsidP="00F12545">
      <w:pPr>
        <w:pStyle w:val="PargrafodaLista"/>
        <w:numPr>
          <w:ilvl w:val="0"/>
          <w:numId w:val="13"/>
        </w:numPr>
      </w:pPr>
      <w:proofErr w:type="spellStart"/>
      <w:r>
        <w:t>Criar</w:t>
      </w:r>
      <w:proofErr w:type="spellEnd"/>
      <w:r w:rsidR="00F12545">
        <w:t xml:space="preserve"> </w:t>
      </w:r>
      <w:r>
        <w:t>utilizador (POST /user)</w:t>
      </w:r>
    </w:p>
    <w:p w14:paraId="1AF8D7A8" w14:textId="77777777" w:rsidR="00F12545" w:rsidRDefault="00911C97" w:rsidP="00F12545">
      <w:pPr>
        <w:pStyle w:val="PargrafodaLista"/>
        <w:numPr>
          <w:ilvl w:val="0"/>
          <w:numId w:val="13"/>
        </w:numPr>
      </w:pPr>
      <w:r>
        <w:t xml:space="preserve">Login (POST /login) para </w:t>
      </w:r>
      <w:proofErr w:type="spellStart"/>
      <w:r>
        <w:t>obter</w:t>
      </w:r>
      <w:proofErr w:type="spellEnd"/>
      <w:r>
        <w:t xml:space="preserve"> token</w:t>
      </w:r>
    </w:p>
    <w:p w14:paraId="49BCD228" w14:textId="77777777" w:rsidR="00F12545" w:rsidRDefault="00911C97" w:rsidP="00F12545">
      <w:pPr>
        <w:pStyle w:val="PargrafodaLista"/>
        <w:numPr>
          <w:ilvl w:val="0"/>
          <w:numId w:val="13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(POST /</w:t>
      </w:r>
      <w:proofErr w:type="spellStart"/>
      <w:r>
        <w:t>todolist</w:t>
      </w:r>
      <w:proofErr w:type="spellEnd"/>
      <w:r>
        <w:t xml:space="preserve">) </w:t>
      </w:r>
      <w:proofErr w:type="spellStart"/>
      <w:r>
        <w:t>usando</w:t>
      </w:r>
      <w:proofErr w:type="spellEnd"/>
      <w:r>
        <w:t xml:space="preserve"> Authorization: Bearer &lt;token&gt;</w:t>
      </w:r>
    </w:p>
    <w:p w14:paraId="61156B24" w14:textId="77777777" w:rsidR="002E5031" w:rsidRDefault="00911C97" w:rsidP="00BD7005">
      <w:pPr>
        <w:pStyle w:val="PargrafodaLista"/>
        <w:numPr>
          <w:ilvl w:val="0"/>
          <w:numId w:val="13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(POST /</w:t>
      </w:r>
      <w:proofErr w:type="spellStart"/>
      <w:r>
        <w:t>todo</w:t>
      </w:r>
      <w:proofErr w:type="spellEnd"/>
      <w:r>
        <w:t xml:space="preserve">/item) e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(GET /</w:t>
      </w:r>
      <w:proofErr w:type="spellStart"/>
      <w:proofErr w:type="gramStart"/>
      <w:r>
        <w:t>todo</w:t>
      </w:r>
      <w:proofErr w:type="spellEnd"/>
      <w:r>
        <w:t>/{</w:t>
      </w:r>
      <w:proofErr w:type="spellStart"/>
      <w:r>
        <w:t>listId</w:t>
      </w:r>
      <w:proofErr w:type="spellEnd"/>
      <w:r>
        <w:t>}/</w:t>
      </w:r>
      <w:proofErr w:type="gramEnd"/>
      <w:r>
        <w:t>tasks)</w:t>
      </w:r>
    </w:p>
    <w:p w14:paraId="3B6E9DFB" w14:textId="0DBC32FA" w:rsidR="00BD7005" w:rsidRDefault="00A351FE" w:rsidP="002E5031">
      <w:pPr>
        <w:ind w:left="1080"/>
      </w:pPr>
      <w:r w:rsidRPr="0047620F">
        <w:rPr>
          <w:noProof/>
        </w:rPr>
        <w:drawing>
          <wp:inline distT="0" distB="0" distL="0" distR="0" wp14:anchorId="6F3B078D" wp14:editId="73CADFE7">
            <wp:extent cx="5341963" cy="3095625"/>
            <wp:effectExtent l="0" t="0" r="0" b="0"/>
            <wp:docPr id="157492394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394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145" cy="311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722A" w14:textId="77777777" w:rsidR="002E5031" w:rsidRDefault="002E5031" w:rsidP="002E5031">
      <w:pPr>
        <w:ind w:left="1080"/>
      </w:pPr>
    </w:p>
    <w:p w14:paraId="2D2D2FC0" w14:textId="0A38ADC2" w:rsidR="00A351FE" w:rsidRDefault="00502D59" w:rsidP="002E5031">
      <w:pPr>
        <w:ind w:left="1080"/>
      </w:pPr>
      <w:r w:rsidRPr="005D68DE">
        <w:rPr>
          <w:noProof/>
        </w:rPr>
        <w:drawing>
          <wp:inline distT="0" distB="0" distL="0" distR="0" wp14:anchorId="1A87619C" wp14:editId="647CE130">
            <wp:extent cx="5331460" cy="1143000"/>
            <wp:effectExtent l="0" t="0" r="2540" b="0"/>
            <wp:docPr id="1235102843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2843" name="Imagem 1" descr="Uma imagem com captura de ecrã, texto, software, Software de multimédia&#10;&#10;Os conteúdos gerados por IA podem estar incorretos."/>
                    <pic:cNvPicPr/>
                  </pic:nvPicPr>
                  <pic:blipFill rotWithShape="1">
                    <a:blip r:embed="rId8"/>
                    <a:srcRect b="6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205" cy="1151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E6EC" w14:textId="22E1CEA4" w:rsidR="0032762C" w:rsidRDefault="0032762C" w:rsidP="0032762C">
      <w:r w:rsidRPr="00711B97">
        <w:rPr>
          <w:noProof/>
        </w:rPr>
        <w:lastRenderedPageBreak/>
        <w:drawing>
          <wp:inline distT="0" distB="0" distL="0" distR="0" wp14:anchorId="4BC13A6D" wp14:editId="0AD54200">
            <wp:extent cx="5201202" cy="5362575"/>
            <wp:effectExtent l="0" t="0" r="0" b="0"/>
            <wp:docPr id="204939700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7002" name="Imagem 1" descr="Uma imagem com texto, captura de ecrã, software, Software de multimédia&#10;&#10;Os conteúdos gerados por IA podem estar incorretos."/>
                    <pic:cNvPicPr/>
                  </pic:nvPicPr>
                  <pic:blipFill rotWithShape="1">
                    <a:blip r:embed="rId9"/>
                    <a:srcRect b="1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6" cy="536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B662C" w14:textId="0A0B6959" w:rsidR="0048607D" w:rsidRDefault="0048607D" w:rsidP="0032762C">
      <w:r w:rsidRPr="00C56C23">
        <w:rPr>
          <w:noProof/>
        </w:rPr>
        <w:lastRenderedPageBreak/>
        <w:drawing>
          <wp:inline distT="0" distB="0" distL="0" distR="0" wp14:anchorId="72D53A1F" wp14:editId="24A9D83F">
            <wp:extent cx="4448175" cy="5029200"/>
            <wp:effectExtent l="0" t="0" r="9525" b="0"/>
            <wp:docPr id="159648568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85683" name="Imagem 1" descr="Uma imagem com texto, captura de ecrã, software, Software de multimédia&#10;&#10;Os conteúdos gerados por IA podem estar incorretos."/>
                    <pic:cNvPicPr/>
                  </pic:nvPicPr>
                  <pic:blipFill rotWithShape="1">
                    <a:blip r:embed="rId10"/>
                    <a:srcRect b="1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796" cy="5029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1A5C2" w14:textId="08B27F43" w:rsidR="0048607D" w:rsidRPr="0032762C" w:rsidRDefault="00183D3F" w:rsidP="0032762C">
      <w:r w:rsidRPr="00FF3C9A">
        <w:rPr>
          <w:noProof/>
        </w:rPr>
        <w:drawing>
          <wp:inline distT="0" distB="0" distL="0" distR="0" wp14:anchorId="42C8E89C" wp14:editId="30907626">
            <wp:extent cx="5400040" cy="3795395"/>
            <wp:effectExtent l="0" t="0" r="0" b="0"/>
            <wp:docPr id="20939424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24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7D47" w14:textId="09917B20" w:rsidR="00124B07" w:rsidRDefault="00911C97">
      <w:pPr>
        <w:pStyle w:val="Ttulo2"/>
      </w:pPr>
      <w:r>
        <w:lastRenderedPageBreak/>
        <w:t xml:space="preserve">1.7 </w:t>
      </w:r>
      <w:proofErr w:type="spellStart"/>
      <w:r>
        <w:t>Inconsistência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: </w:t>
      </w:r>
      <w:proofErr w:type="spellStart"/>
      <w:r>
        <w:t>verificação</w:t>
      </w:r>
      <w:proofErr w:type="spellEnd"/>
      <w:r>
        <w:t xml:space="preserve"> de dono da lista</w:t>
      </w:r>
    </w:p>
    <w:p w14:paraId="0AFED292" w14:textId="77777777" w:rsidR="00A4273E" w:rsidRDefault="00A4273E" w:rsidP="002E5031">
      <w:r w:rsidRPr="000454CF">
        <w:t xml:space="preserve">A </w:t>
      </w:r>
      <w:proofErr w:type="spellStart"/>
      <w:r w:rsidRPr="000454CF">
        <w:t>verificação</w:t>
      </w:r>
      <w:proofErr w:type="spellEnd"/>
      <w:r w:rsidRPr="000454CF">
        <w:t xml:space="preserve"> de </w:t>
      </w:r>
      <w:proofErr w:type="spellStart"/>
      <w:r w:rsidRPr="000454CF">
        <w:t>que</w:t>
      </w:r>
      <w:proofErr w:type="spellEnd"/>
      <w:r w:rsidRPr="000454CF">
        <w:t xml:space="preserve"> a </w:t>
      </w:r>
      <w:proofErr w:type="spellStart"/>
      <w:r w:rsidRPr="000454CF">
        <w:t>lista</w:t>
      </w:r>
      <w:proofErr w:type="spellEnd"/>
      <w:r w:rsidRPr="000454CF">
        <w:t xml:space="preserve"> </w:t>
      </w:r>
      <w:proofErr w:type="spellStart"/>
      <w:r w:rsidRPr="000454CF">
        <w:t>pertence</w:t>
      </w:r>
      <w:proofErr w:type="spellEnd"/>
      <w:r w:rsidRPr="000454CF">
        <w:t xml:space="preserve"> </w:t>
      </w:r>
      <w:proofErr w:type="spellStart"/>
      <w:r w:rsidRPr="000454CF">
        <w:t>ao</w:t>
      </w:r>
      <w:proofErr w:type="spellEnd"/>
      <w:r w:rsidRPr="000454CF">
        <w:t xml:space="preserve"> utilizador </w:t>
      </w:r>
      <w:proofErr w:type="spellStart"/>
      <w:r w:rsidRPr="000454CF">
        <w:t>autenticado</w:t>
      </w:r>
      <w:proofErr w:type="spellEnd"/>
      <w:r w:rsidRPr="000454CF">
        <w:t xml:space="preserve"> </w:t>
      </w:r>
      <w:proofErr w:type="spellStart"/>
      <w:r w:rsidRPr="000454CF">
        <w:t>deveria</w:t>
      </w:r>
      <w:proofErr w:type="spellEnd"/>
      <w:r w:rsidRPr="000454CF">
        <w:t xml:space="preserve"> ser </w:t>
      </w:r>
      <w:proofErr w:type="spellStart"/>
      <w:r w:rsidRPr="000454CF">
        <w:t>realizada</w:t>
      </w:r>
      <w:proofErr w:type="spellEnd"/>
      <w:r w:rsidRPr="000454CF">
        <w:t xml:space="preserve"> </w:t>
      </w:r>
      <w:proofErr w:type="spellStart"/>
      <w:r w:rsidRPr="000454CF">
        <w:t>na</w:t>
      </w:r>
      <w:proofErr w:type="spellEnd"/>
      <w:r w:rsidRPr="000454CF">
        <w:t xml:space="preserve"> </w:t>
      </w:r>
      <w:proofErr w:type="spellStart"/>
      <w:r w:rsidRPr="000454CF">
        <w:t>camada</w:t>
      </w:r>
      <w:proofErr w:type="spellEnd"/>
      <w:r w:rsidRPr="000454CF">
        <w:t xml:space="preserve"> de Service, e </w:t>
      </w:r>
      <w:proofErr w:type="spellStart"/>
      <w:r w:rsidRPr="000454CF">
        <w:t>não</w:t>
      </w:r>
      <w:proofErr w:type="spellEnd"/>
      <w:r w:rsidRPr="000454CF">
        <w:t xml:space="preserve"> no Controller. O Controller </w:t>
      </w:r>
      <w:proofErr w:type="spellStart"/>
      <w:r w:rsidRPr="000454CF">
        <w:t>deve</w:t>
      </w:r>
      <w:proofErr w:type="spellEnd"/>
      <w:r w:rsidRPr="000454CF">
        <w:t xml:space="preserve"> </w:t>
      </w:r>
      <w:proofErr w:type="spellStart"/>
      <w:r w:rsidRPr="000454CF">
        <w:t>apenas</w:t>
      </w:r>
      <w:proofErr w:type="spellEnd"/>
      <w:r w:rsidRPr="000454CF">
        <w:t xml:space="preserve"> </w:t>
      </w:r>
      <w:proofErr w:type="spellStart"/>
      <w:r w:rsidRPr="000454CF">
        <w:t>tratar</w:t>
      </w:r>
      <w:proofErr w:type="spellEnd"/>
      <w:r w:rsidRPr="000454CF">
        <w:t xml:space="preserve"> do </w:t>
      </w:r>
      <w:proofErr w:type="spellStart"/>
      <w:r w:rsidRPr="000454CF">
        <w:t>pedido</w:t>
      </w:r>
      <w:proofErr w:type="spellEnd"/>
      <w:r w:rsidRPr="000454CF">
        <w:t xml:space="preserve"> HTTP e </w:t>
      </w:r>
      <w:proofErr w:type="spellStart"/>
      <w:r w:rsidRPr="000454CF">
        <w:t>delegar</w:t>
      </w:r>
      <w:proofErr w:type="spellEnd"/>
      <w:r w:rsidRPr="000454CF">
        <w:t xml:space="preserve"> a </w:t>
      </w:r>
      <w:proofErr w:type="spellStart"/>
      <w:r w:rsidRPr="000454CF">
        <w:t>lógica</w:t>
      </w:r>
      <w:proofErr w:type="spellEnd"/>
      <w:r w:rsidRPr="000454CF">
        <w:t xml:space="preserve"> de </w:t>
      </w:r>
      <w:proofErr w:type="spellStart"/>
      <w:r w:rsidRPr="000454CF">
        <w:t>negócio</w:t>
      </w:r>
      <w:proofErr w:type="spellEnd"/>
      <w:r w:rsidRPr="000454CF">
        <w:t xml:space="preserve"> e </w:t>
      </w:r>
      <w:proofErr w:type="spellStart"/>
      <w:r w:rsidRPr="000454CF">
        <w:t>controlo</w:t>
      </w:r>
      <w:proofErr w:type="spellEnd"/>
      <w:r w:rsidRPr="000454CF">
        <w:t xml:space="preserve"> de </w:t>
      </w:r>
      <w:proofErr w:type="spellStart"/>
      <w:r w:rsidRPr="000454CF">
        <w:t>acesso</w:t>
      </w:r>
      <w:proofErr w:type="spellEnd"/>
      <w:r w:rsidRPr="000454CF">
        <w:t xml:space="preserve"> </w:t>
      </w:r>
      <w:proofErr w:type="spellStart"/>
      <w:r w:rsidRPr="000454CF">
        <w:t>específico</w:t>
      </w:r>
      <w:proofErr w:type="spellEnd"/>
      <w:r w:rsidRPr="000454CF">
        <w:t xml:space="preserve"> </w:t>
      </w:r>
      <w:proofErr w:type="spellStart"/>
      <w:r w:rsidRPr="000454CF">
        <w:t>ao</w:t>
      </w:r>
      <w:proofErr w:type="spellEnd"/>
      <w:r w:rsidRPr="000454CF">
        <w:t xml:space="preserve"> Service, </w:t>
      </w:r>
      <w:proofErr w:type="spellStart"/>
      <w:r w:rsidRPr="000454CF">
        <w:t>garantindo</w:t>
      </w:r>
      <w:proofErr w:type="spellEnd"/>
      <w:r w:rsidRPr="000454CF">
        <w:t xml:space="preserve"> </w:t>
      </w:r>
      <w:proofErr w:type="spellStart"/>
      <w:r w:rsidRPr="000454CF">
        <w:t>melhor</w:t>
      </w:r>
      <w:proofErr w:type="spellEnd"/>
      <w:r w:rsidRPr="000454CF">
        <w:t xml:space="preserve"> </w:t>
      </w:r>
      <w:proofErr w:type="spellStart"/>
      <w:r w:rsidRPr="000454CF">
        <w:t>separação</w:t>
      </w:r>
      <w:proofErr w:type="spellEnd"/>
      <w:r w:rsidRPr="000454CF">
        <w:t xml:space="preserve"> de </w:t>
      </w:r>
      <w:proofErr w:type="spellStart"/>
      <w:r w:rsidRPr="000454CF">
        <w:t>responsabilidades</w:t>
      </w:r>
      <w:proofErr w:type="spellEnd"/>
      <w:r w:rsidRPr="000454CF">
        <w:t>.</w:t>
      </w:r>
    </w:p>
    <w:p w14:paraId="4CF77A69" w14:textId="77777777" w:rsidR="00124B07" w:rsidRDefault="00911C97">
      <w:pPr>
        <w:pStyle w:val="Ttulo2"/>
      </w:pPr>
      <w:r>
        <w:t xml:space="preserve">1.8 </w:t>
      </w:r>
      <w:proofErr w:type="spellStart"/>
      <w:r>
        <w:t>Funcionamento</w:t>
      </w:r>
      <w:proofErr w:type="spellEnd"/>
      <w:r>
        <w:t xml:space="preserve"> do </w:t>
      </w:r>
      <w:proofErr w:type="spellStart"/>
      <w:r>
        <w:t>AuthorizationMiddleware</w:t>
      </w:r>
      <w:proofErr w:type="spellEnd"/>
      <w:r>
        <w:t xml:space="preserve"> (</w:t>
      </w:r>
      <w:proofErr w:type="spellStart"/>
      <w:r>
        <w:t>fase</w:t>
      </w:r>
      <w:proofErr w:type="spellEnd"/>
      <w:r>
        <w:t xml:space="preserve"> 1)</w:t>
      </w:r>
    </w:p>
    <w:p w14:paraId="1593CC27" w14:textId="77777777" w:rsidR="002A7BF0" w:rsidRPr="00781055" w:rsidRDefault="002A7BF0" w:rsidP="002E5031">
      <w:r w:rsidRPr="00781055">
        <w:t xml:space="preserve">A </w:t>
      </w:r>
      <w:proofErr w:type="spellStart"/>
      <w:r w:rsidRPr="00781055">
        <w:t>classe</w:t>
      </w:r>
      <w:proofErr w:type="spellEnd"/>
      <w:r w:rsidRPr="00781055">
        <w:t xml:space="preserve"> </w:t>
      </w:r>
      <w:proofErr w:type="spellStart"/>
      <w:r w:rsidRPr="00781055">
        <w:rPr>
          <w:b/>
          <w:bCs/>
        </w:rPr>
        <w:t>AuthorizationMiddleware</w:t>
      </w:r>
      <w:proofErr w:type="spellEnd"/>
      <w:r w:rsidRPr="00781055">
        <w:t xml:space="preserve"> é </w:t>
      </w:r>
      <w:proofErr w:type="spellStart"/>
      <w:r w:rsidRPr="00781055">
        <w:t>responsável</w:t>
      </w:r>
      <w:proofErr w:type="spellEnd"/>
      <w:r w:rsidRPr="00781055">
        <w:t xml:space="preserve"> </w:t>
      </w:r>
      <w:proofErr w:type="spellStart"/>
      <w:r w:rsidRPr="00781055">
        <w:t>por</w:t>
      </w:r>
      <w:proofErr w:type="spellEnd"/>
      <w:r w:rsidRPr="00781055">
        <w:t xml:space="preserve"> </w:t>
      </w:r>
      <w:proofErr w:type="spellStart"/>
      <w:r w:rsidRPr="00781055">
        <w:t>garantir</w:t>
      </w:r>
      <w:proofErr w:type="spellEnd"/>
      <w:r w:rsidRPr="00781055">
        <w:t xml:space="preserve"> </w:t>
      </w:r>
      <w:proofErr w:type="spellStart"/>
      <w:r w:rsidRPr="00781055">
        <w:t>que</w:t>
      </w:r>
      <w:proofErr w:type="spellEnd"/>
      <w:r w:rsidRPr="00781055">
        <w:t xml:space="preserve"> </w:t>
      </w:r>
      <w:proofErr w:type="spellStart"/>
      <w:r w:rsidRPr="00781055">
        <w:t>apenas</w:t>
      </w:r>
      <w:proofErr w:type="spellEnd"/>
      <w:r w:rsidRPr="00781055">
        <w:t xml:space="preserve"> </w:t>
      </w:r>
      <w:proofErr w:type="spellStart"/>
      <w:r w:rsidRPr="00781055">
        <w:t>utilizadores</w:t>
      </w:r>
      <w:proofErr w:type="spellEnd"/>
      <w:r w:rsidRPr="00781055">
        <w:t xml:space="preserve"> </w:t>
      </w:r>
      <w:proofErr w:type="spellStart"/>
      <w:r w:rsidRPr="00781055">
        <w:rPr>
          <w:b/>
          <w:bCs/>
        </w:rPr>
        <w:t>autenticados</w:t>
      </w:r>
      <w:proofErr w:type="spellEnd"/>
      <w:r w:rsidRPr="00781055">
        <w:t xml:space="preserve"> </w:t>
      </w:r>
      <w:proofErr w:type="spellStart"/>
      <w:r w:rsidRPr="00781055">
        <w:t>conseguem</w:t>
      </w:r>
      <w:proofErr w:type="spellEnd"/>
      <w:r w:rsidRPr="00781055">
        <w:t xml:space="preserve"> </w:t>
      </w:r>
      <w:proofErr w:type="spellStart"/>
      <w:r w:rsidRPr="00781055">
        <w:t>aceder</w:t>
      </w:r>
      <w:proofErr w:type="spellEnd"/>
      <w:r w:rsidRPr="00781055">
        <w:t xml:space="preserve"> </w:t>
      </w:r>
      <w:proofErr w:type="spellStart"/>
      <w:r w:rsidRPr="00781055">
        <w:t>às</w:t>
      </w:r>
      <w:proofErr w:type="spellEnd"/>
      <w:r w:rsidRPr="00781055">
        <w:t xml:space="preserve"> </w:t>
      </w:r>
      <w:proofErr w:type="spellStart"/>
      <w:r w:rsidRPr="00781055">
        <w:t>rotas</w:t>
      </w:r>
      <w:proofErr w:type="spellEnd"/>
      <w:r w:rsidRPr="00781055">
        <w:t xml:space="preserve"> </w:t>
      </w:r>
      <w:proofErr w:type="spellStart"/>
      <w:r w:rsidRPr="00781055">
        <w:t>protegidas</w:t>
      </w:r>
      <w:proofErr w:type="spellEnd"/>
      <w:r w:rsidRPr="00781055">
        <w:t xml:space="preserve"> da API.</w:t>
      </w:r>
    </w:p>
    <w:p w14:paraId="407022AE" w14:textId="77777777" w:rsidR="002A7BF0" w:rsidRDefault="002A7BF0" w:rsidP="002A7BF0">
      <w:pPr>
        <w:rPr>
          <w:b/>
          <w:bCs/>
        </w:rPr>
      </w:pPr>
      <w:proofErr w:type="spellStart"/>
      <w:r w:rsidRPr="00781055">
        <w:rPr>
          <w:b/>
          <w:bCs/>
        </w:rPr>
        <w:t>Funcionamento</w:t>
      </w:r>
      <w:proofErr w:type="spellEnd"/>
      <w:r>
        <w:rPr>
          <w:b/>
          <w:bCs/>
        </w:rPr>
        <w:t>:</w:t>
      </w:r>
    </w:p>
    <w:p w14:paraId="4DB097B5" w14:textId="77777777" w:rsidR="00354CE5" w:rsidRDefault="002A7BF0" w:rsidP="002A7BF0">
      <w:pPr>
        <w:rPr>
          <w:b/>
          <w:bCs/>
        </w:rPr>
      </w:pPr>
      <w:proofErr w:type="spellStart"/>
      <w:r w:rsidRPr="00781055">
        <w:rPr>
          <w:b/>
          <w:bCs/>
        </w:rPr>
        <w:t>Interceção</w:t>
      </w:r>
      <w:proofErr w:type="spellEnd"/>
      <w:r w:rsidRPr="00781055">
        <w:rPr>
          <w:b/>
          <w:bCs/>
        </w:rPr>
        <w:t xml:space="preserve"> do </w:t>
      </w:r>
      <w:proofErr w:type="spellStart"/>
      <w:r w:rsidRPr="00781055">
        <w:rPr>
          <w:b/>
          <w:bCs/>
        </w:rPr>
        <w:t>pedido</w:t>
      </w:r>
      <w:proofErr w:type="spellEnd"/>
      <w:r w:rsidRPr="00781055">
        <w:rPr>
          <w:b/>
          <w:bCs/>
        </w:rPr>
        <w:t xml:space="preserve"> HTTP</w:t>
      </w:r>
    </w:p>
    <w:p w14:paraId="73847E1C" w14:textId="0AB8D08D" w:rsidR="002A7BF0" w:rsidRPr="00781055" w:rsidRDefault="002A7BF0" w:rsidP="002A7BF0">
      <w:r w:rsidRPr="00781055">
        <w:t xml:space="preserve">O middleware é </w:t>
      </w:r>
      <w:proofErr w:type="spellStart"/>
      <w:r w:rsidRPr="00781055">
        <w:t>executado</w:t>
      </w:r>
      <w:proofErr w:type="spellEnd"/>
      <w:r w:rsidRPr="00781055">
        <w:t xml:space="preserve"> </w:t>
      </w:r>
      <w:r w:rsidRPr="00781055">
        <w:rPr>
          <w:b/>
          <w:bCs/>
        </w:rPr>
        <w:t>antes</w:t>
      </w:r>
      <w:r w:rsidRPr="00781055">
        <w:t xml:space="preserve"> dos controllers, </w:t>
      </w:r>
      <w:proofErr w:type="spellStart"/>
      <w:r w:rsidRPr="00781055">
        <w:t>interceptando</w:t>
      </w:r>
      <w:proofErr w:type="spellEnd"/>
      <w:r w:rsidRPr="00781055">
        <w:t xml:space="preserve"> </w:t>
      </w:r>
      <w:proofErr w:type="spellStart"/>
      <w:r w:rsidRPr="00781055">
        <w:t>todos</w:t>
      </w:r>
      <w:proofErr w:type="spellEnd"/>
      <w:r w:rsidRPr="00781055">
        <w:t xml:space="preserve"> </w:t>
      </w:r>
      <w:proofErr w:type="spellStart"/>
      <w:r w:rsidRPr="00781055">
        <w:t>os</w:t>
      </w:r>
      <w:proofErr w:type="spellEnd"/>
      <w:r w:rsidRPr="00781055">
        <w:t xml:space="preserve"> </w:t>
      </w:r>
      <w:proofErr w:type="spellStart"/>
      <w:r w:rsidRPr="00781055">
        <w:t>pedidos</w:t>
      </w:r>
      <w:proofErr w:type="spellEnd"/>
      <w:r w:rsidRPr="00781055">
        <w:t xml:space="preserve"> </w:t>
      </w:r>
      <w:proofErr w:type="spellStart"/>
      <w:r w:rsidRPr="00781055">
        <w:t>às</w:t>
      </w:r>
      <w:proofErr w:type="spellEnd"/>
      <w:r w:rsidRPr="00781055">
        <w:t xml:space="preserve"> </w:t>
      </w:r>
      <w:proofErr w:type="spellStart"/>
      <w:r w:rsidRPr="00781055">
        <w:t>rotas</w:t>
      </w:r>
      <w:proofErr w:type="spellEnd"/>
      <w:r w:rsidRPr="00781055">
        <w:t xml:space="preserve"> </w:t>
      </w:r>
      <w:proofErr w:type="spellStart"/>
      <w:r w:rsidRPr="00781055">
        <w:t>protegidas</w:t>
      </w:r>
      <w:proofErr w:type="spellEnd"/>
      <w:r w:rsidRPr="00781055">
        <w:t>.</w:t>
      </w:r>
    </w:p>
    <w:p w14:paraId="08755A20" w14:textId="77777777" w:rsidR="00354CE5" w:rsidRPr="00354CE5" w:rsidRDefault="002A7BF0" w:rsidP="002A7BF0">
      <w:pPr>
        <w:numPr>
          <w:ilvl w:val="0"/>
          <w:numId w:val="14"/>
        </w:numPr>
        <w:spacing w:after="160" w:line="278" w:lineRule="auto"/>
      </w:pPr>
      <w:proofErr w:type="spellStart"/>
      <w:r w:rsidRPr="00781055">
        <w:rPr>
          <w:b/>
          <w:bCs/>
        </w:rPr>
        <w:t>Leitura</w:t>
      </w:r>
      <w:proofErr w:type="spellEnd"/>
      <w:r w:rsidRPr="00781055">
        <w:rPr>
          <w:b/>
          <w:bCs/>
        </w:rPr>
        <w:t xml:space="preserve"> do </w:t>
      </w:r>
      <w:proofErr w:type="spellStart"/>
      <w:r w:rsidRPr="00781055">
        <w:rPr>
          <w:b/>
          <w:bCs/>
        </w:rPr>
        <w:t>cabeçalho</w:t>
      </w:r>
      <w:proofErr w:type="spellEnd"/>
      <w:r w:rsidRPr="00781055">
        <w:rPr>
          <w:b/>
          <w:bCs/>
        </w:rPr>
        <w:t xml:space="preserve"> Authorization</w:t>
      </w:r>
    </w:p>
    <w:p w14:paraId="3CE700C4" w14:textId="190F37B2" w:rsidR="002A7BF0" w:rsidRPr="00781055" w:rsidRDefault="002A7BF0" w:rsidP="002A7BF0">
      <w:pPr>
        <w:numPr>
          <w:ilvl w:val="0"/>
          <w:numId w:val="14"/>
        </w:numPr>
        <w:spacing w:after="160" w:line="278" w:lineRule="auto"/>
      </w:pPr>
      <w:proofErr w:type="spellStart"/>
      <w:r w:rsidRPr="00781055">
        <w:t>Verifica</w:t>
      </w:r>
      <w:proofErr w:type="spellEnd"/>
      <w:r w:rsidRPr="00781055">
        <w:t xml:space="preserve"> se o </w:t>
      </w:r>
      <w:proofErr w:type="spellStart"/>
      <w:r w:rsidRPr="00781055">
        <w:t>pedido</w:t>
      </w:r>
      <w:proofErr w:type="spellEnd"/>
      <w:r w:rsidRPr="00781055">
        <w:t xml:space="preserve"> </w:t>
      </w:r>
      <w:proofErr w:type="spellStart"/>
      <w:r w:rsidRPr="00781055">
        <w:t>contém</w:t>
      </w:r>
      <w:proofErr w:type="spellEnd"/>
      <w:r w:rsidRPr="00781055">
        <w:t xml:space="preserve"> o </w:t>
      </w:r>
      <w:proofErr w:type="spellStart"/>
      <w:r w:rsidRPr="00781055">
        <w:t>cabeçalho</w:t>
      </w:r>
      <w:proofErr w:type="spellEnd"/>
      <w:r w:rsidRPr="00781055">
        <w:t xml:space="preserve"> HTTP:</w:t>
      </w:r>
    </w:p>
    <w:p w14:paraId="05153E24" w14:textId="77777777" w:rsidR="002A7BF0" w:rsidRPr="00781055" w:rsidRDefault="002A7BF0" w:rsidP="002A7BF0">
      <w:pPr>
        <w:numPr>
          <w:ilvl w:val="0"/>
          <w:numId w:val="14"/>
        </w:numPr>
        <w:spacing w:after="160" w:line="278" w:lineRule="auto"/>
      </w:pPr>
      <w:r w:rsidRPr="00781055">
        <w:t>Authorization: Bearer &lt;token&gt;</w:t>
      </w:r>
    </w:p>
    <w:p w14:paraId="1AFDA3E0" w14:textId="77777777" w:rsidR="002A7BF0" w:rsidRPr="00781055" w:rsidRDefault="002A7BF0" w:rsidP="002A7BF0">
      <w:pPr>
        <w:numPr>
          <w:ilvl w:val="0"/>
          <w:numId w:val="14"/>
        </w:numPr>
        <w:spacing w:after="160" w:line="278" w:lineRule="auto"/>
      </w:pPr>
      <w:proofErr w:type="spellStart"/>
      <w:r w:rsidRPr="00781055">
        <w:rPr>
          <w:b/>
          <w:bCs/>
        </w:rPr>
        <w:t>Validação</w:t>
      </w:r>
      <w:proofErr w:type="spellEnd"/>
      <w:r w:rsidRPr="00781055">
        <w:rPr>
          <w:b/>
          <w:bCs/>
        </w:rPr>
        <w:t xml:space="preserve"> do token</w:t>
      </w:r>
    </w:p>
    <w:p w14:paraId="0F849614" w14:textId="77777777" w:rsidR="002A7BF0" w:rsidRPr="00781055" w:rsidRDefault="002A7BF0" w:rsidP="002A7BF0">
      <w:pPr>
        <w:numPr>
          <w:ilvl w:val="1"/>
          <w:numId w:val="14"/>
        </w:numPr>
        <w:spacing w:after="160" w:line="278" w:lineRule="auto"/>
      </w:pPr>
      <w:proofErr w:type="spellStart"/>
      <w:r w:rsidRPr="00781055">
        <w:t>Extrai</w:t>
      </w:r>
      <w:proofErr w:type="spellEnd"/>
      <w:r w:rsidRPr="00781055">
        <w:t xml:space="preserve"> o token do </w:t>
      </w:r>
      <w:proofErr w:type="spellStart"/>
      <w:r w:rsidRPr="00781055">
        <w:t>cabeçalho</w:t>
      </w:r>
      <w:proofErr w:type="spellEnd"/>
    </w:p>
    <w:p w14:paraId="6C7E3E9A" w14:textId="77777777" w:rsidR="002A7BF0" w:rsidRPr="00781055" w:rsidRDefault="002A7BF0" w:rsidP="002A7BF0">
      <w:pPr>
        <w:numPr>
          <w:ilvl w:val="1"/>
          <w:numId w:val="14"/>
        </w:numPr>
        <w:spacing w:after="160" w:line="278" w:lineRule="auto"/>
      </w:pPr>
      <w:proofErr w:type="spellStart"/>
      <w:r w:rsidRPr="00781055">
        <w:t>Compara</w:t>
      </w:r>
      <w:proofErr w:type="spellEnd"/>
      <w:r w:rsidRPr="00781055">
        <w:t xml:space="preserve">-o com </w:t>
      </w:r>
      <w:proofErr w:type="spellStart"/>
      <w:r w:rsidRPr="00781055">
        <w:t>os</w:t>
      </w:r>
      <w:proofErr w:type="spellEnd"/>
      <w:r w:rsidRPr="00781055">
        <w:t xml:space="preserve"> tokens </w:t>
      </w:r>
      <w:proofErr w:type="spellStart"/>
      <w:r w:rsidRPr="00781055">
        <w:t>gerados</w:t>
      </w:r>
      <w:proofErr w:type="spellEnd"/>
      <w:r w:rsidRPr="00781055">
        <w:t xml:space="preserve"> </w:t>
      </w:r>
      <w:proofErr w:type="spellStart"/>
      <w:r w:rsidRPr="00781055">
        <w:t>previamente</w:t>
      </w:r>
      <w:proofErr w:type="spellEnd"/>
      <w:r w:rsidRPr="00781055">
        <w:t xml:space="preserve"> </w:t>
      </w:r>
      <w:proofErr w:type="spellStart"/>
      <w:r w:rsidRPr="00781055">
        <w:t>na</w:t>
      </w:r>
      <w:proofErr w:type="spellEnd"/>
      <w:r w:rsidRPr="00781055">
        <w:t xml:space="preserve"> </w:t>
      </w:r>
      <w:proofErr w:type="spellStart"/>
      <w:r w:rsidRPr="00781055">
        <w:t>rota</w:t>
      </w:r>
      <w:proofErr w:type="spellEnd"/>
      <w:r w:rsidRPr="00781055">
        <w:t xml:space="preserve"> /login</w:t>
      </w:r>
    </w:p>
    <w:p w14:paraId="423482C5" w14:textId="77777777" w:rsidR="002A7BF0" w:rsidRPr="00781055" w:rsidRDefault="002A7BF0" w:rsidP="002A7BF0">
      <w:pPr>
        <w:numPr>
          <w:ilvl w:val="1"/>
          <w:numId w:val="14"/>
        </w:numPr>
        <w:spacing w:after="160" w:line="278" w:lineRule="auto"/>
      </w:pPr>
      <w:proofErr w:type="spellStart"/>
      <w:r w:rsidRPr="00781055">
        <w:t>Confirma</w:t>
      </w:r>
      <w:proofErr w:type="spellEnd"/>
      <w:r w:rsidRPr="00781055">
        <w:t xml:space="preserve"> se o token </w:t>
      </w:r>
      <w:proofErr w:type="spellStart"/>
      <w:r w:rsidRPr="00781055">
        <w:t>corresponde</w:t>
      </w:r>
      <w:proofErr w:type="spellEnd"/>
      <w:r w:rsidRPr="00781055">
        <w:t xml:space="preserve"> </w:t>
      </w:r>
      <w:proofErr w:type="gramStart"/>
      <w:r w:rsidRPr="00781055">
        <w:t>a</w:t>
      </w:r>
      <w:proofErr w:type="gramEnd"/>
      <w:r w:rsidRPr="00781055">
        <w:t xml:space="preserve"> um utilizador </w:t>
      </w:r>
      <w:proofErr w:type="spellStart"/>
      <w:r w:rsidRPr="00781055">
        <w:t>válido</w:t>
      </w:r>
      <w:proofErr w:type="spellEnd"/>
    </w:p>
    <w:p w14:paraId="73899DE6" w14:textId="77777777" w:rsidR="002A7BF0" w:rsidRPr="00781055" w:rsidRDefault="002A7BF0" w:rsidP="002A7BF0">
      <w:pPr>
        <w:numPr>
          <w:ilvl w:val="0"/>
          <w:numId w:val="14"/>
        </w:numPr>
        <w:spacing w:after="160" w:line="278" w:lineRule="auto"/>
      </w:pPr>
      <w:proofErr w:type="spellStart"/>
      <w:r w:rsidRPr="00781055">
        <w:rPr>
          <w:b/>
          <w:bCs/>
        </w:rPr>
        <w:t>Pedido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autorizado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ou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rejeitado</w:t>
      </w:r>
      <w:proofErr w:type="spellEnd"/>
    </w:p>
    <w:p w14:paraId="017B74B3" w14:textId="77777777" w:rsidR="002A7BF0" w:rsidRPr="00781055" w:rsidRDefault="002A7BF0" w:rsidP="002A7BF0">
      <w:pPr>
        <w:numPr>
          <w:ilvl w:val="1"/>
          <w:numId w:val="14"/>
        </w:numPr>
        <w:spacing w:after="160" w:line="278" w:lineRule="auto"/>
      </w:pPr>
      <w:r w:rsidRPr="00781055">
        <w:t xml:space="preserve">Se o token for </w:t>
      </w:r>
      <w:proofErr w:type="spellStart"/>
      <w:r w:rsidRPr="00781055">
        <w:rPr>
          <w:b/>
          <w:bCs/>
        </w:rPr>
        <w:t>válido</w:t>
      </w:r>
      <w:proofErr w:type="spellEnd"/>
      <w:r w:rsidRPr="00781055">
        <w:t xml:space="preserve"> → o </w:t>
      </w:r>
      <w:proofErr w:type="spellStart"/>
      <w:r w:rsidRPr="00781055">
        <w:t>pedido</w:t>
      </w:r>
      <w:proofErr w:type="spellEnd"/>
      <w:r w:rsidRPr="00781055">
        <w:t xml:space="preserve"> </w:t>
      </w:r>
      <w:proofErr w:type="spellStart"/>
      <w:r w:rsidRPr="00781055">
        <w:t>prossegue</w:t>
      </w:r>
      <w:proofErr w:type="spellEnd"/>
      <w:r w:rsidRPr="00781055">
        <w:t xml:space="preserve"> para o controller</w:t>
      </w:r>
    </w:p>
    <w:p w14:paraId="7838991E" w14:textId="77777777" w:rsidR="002A7BF0" w:rsidRPr="00781055" w:rsidRDefault="002A7BF0" w:rsidP="002A7BF0">
      <w:pPr>
        <w:numPr>
          <w:ilvl w:val="1"/>
          <w:numId w:val="14"/>
        </w:numPr>
        <w:spacing w:after="160" w:line="278" w:lineRule="auto"/>
      </w:pPr>
      <w:r w:rsidRPr="00781055">
        <w:t xml:space="preserve">Se o token for </w:t>
      </w:r>
      <w:proofErr w:type="spellStart"/>
      <w:r w:rsidRPr="00781055">
        <w:rPr>
          <w:b/>
          <w:bCs/>
        </w:rPr>
        <w:t>inválido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ou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inexistente</w:t>
      </w:r>
      <w:proofErr w:type="spellEnd"/>
      <w:r w:rsidRPr="00781055">
        <w:t xml:space="preserve"> → devolve </w:t>
      </w:r>
      <w:proofErr w:type="spellStart"/>
      <w:r w:rsidRPr="00781055">
        <w:t>erro</w:t>
      </w:r>
      <w:proofErr w:type="spellEnd"/>
      <w:r w:rsidRPr="00781055">
        <w:t xml:space="preserve"> HTTP </w:t>
      </w:r>
      <w:r w:rsidRPr="00781055">
        <w:rPr>
          <w:b/>
          <w:bCs/>
        </w:rPr>
        <w:t>401 Unauthorized</w:t>
      </w:r>
    </w:p>
    <w:p w14:paraId="2E57068B" w14:textId="77777777" w:rsidR="002A7BF0" w:rsidRPr="00781055" w:rsidRDefault="002A7BF0" w:rsidP="002A7BF0">
      <w:pPr>
        <w:rPr>
          <w:b/>
          <w:bCs/>
        </w:rPr>
      </w:pPr>
      <w:r w:rsidRPr="00781055">
        <w:rPr>
          <w:b/>
          <w:bCs/>
        </w:rPr>
        <w:t xml:space="preserve">Papel </w:t>
      </w:r>
      <w:proofErr w:type="spellStart"/>
      <w:r w:rsidRPr="00781055">
        <w:rPr>
          <w:b/>
          <w:bCs/>
        </w:rPr>
        <w:t>na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arquitetura</w:t>
      </w:r>
      <w:proofErr w:type="spellEnd"/>
    </w:p>
    <w:p w14:paraId="5BA2BE10" w14:textId="77777777" w:rsidR="002A7BF0" w:rsidRPr="00781055" w:rsidRDefault="002A7BF0" w:rsidP="002A7BF0">
      <w:pPr>
        <w:numPr>
          <w:ilvl w:val="0"/>
          <w:numId w:val="15"/>
        </w:numPr>
        <w:spacing w:after="160" w:line="278" w:lineRule="auto"/>
      </w:pPr>
      <w:proofErr w:type="spellStart"/>
      <w:r w:rsidRPr="00781055">
        <w:t>Implementa</w:t>
      </w:r>
      <w:proofErr w:type="spellEnd"/>
      <w:r w:rsidRPr="00781055">
        <w:t xml:space="preserve"> </w:t>
      </w:r>
      <w:proofErr w:type="spellStart"/>
      <w:r w:rsidRPr="00781055">
        <w:rPr>
          <w:b/>
          <w:bCs/>
        </w:rPr>
        <w:t>autenticação</w:t>
      </w:r>
      <w:proofErr w:type="spellEnd"/>
      <w:r w:rsidRPr="00781055">
        <w:rPr>
          <w:b/>
          <w:bCs/>
        </w:rPr>
        <w:t xml:space="preserve"> transversal</w:t>
      </w:r>
      <w:r w:rsidRPr="00781055">
        <w:t xml:space="preserve"> (cross-cutting concern)</w:t>
      </w:r>
    </w:p>
    <w:p w14:paraId="0D62552A" w14:textId="77777777" w:rsidR="002A7BF0" w:rsidRPr="00781055" w:rsidRDefault="002A7BF0" w:rsidP="002A7BF0">
      <w:pPr>
        <w:numPr>
          <w:ilvl w:val="0"/>
          <w:numId w:val="15"/>
        </w:numPr>
        <w:spacing w:after="160" w:line="278" w:lineRule="auto"/>
      </w:pPr>
      <w:r w:rsidRPr="00781055">
        <w:t xml:space="preserve">Evita </w:t>
      </w:r>
      <w:proofErr w:type="spellStart"/>
      <w:r w:rsidRPr="00781055">
        <w:t>repetir</w:t>
      </w:r>
      <w:proofErr w:type="spellEnd"/>
      <w:r w:rsidRPr="00781055">
        <w:t xml:space="preserve"> </w:t>
      </w:r>
      <w:proofErr w:type="spellStart"/>
      <w:r w:rsidRPr="00781055">
        <w:t>código</w:t>
      </w:r>
      <w:proofErr w:type="spellEnd"/>
      <w:r w:rsidRPr="00781055">
        <w:t xml:space="preserve"> de </w:t>
      </w:r>
      <w:proofErr w:type="spellStart"/>
      <w:r w:rsidRPr="00781055">
        <w:t>validação</w:t>
      </w:r>
      <w:proofErr w:type="spellEnd"/>
      <w:r w:rsidRPr="00781055">
        <w:t xml:space="preserve"> de token </w:t>
      </w:r>
      <w:proofErr w:type="spellStart"/>
      <w:r w:rsidRPr="00781055">
        <w:t>em</w:t>
      </w:r>
      <w:proofErr w:type="spellEnd"/>
      <w:r w:rsidRPr="00781055">
        <w:t xml:space="preserve"> </w:t>
      </w:r>
      <w:proofErr w:type="spellStart"/>
      <w:r w:rsidRPr="00781055">
        <w:t>cada</w:t>
      </w:r>
      <w:proofErr w:type="spellEnd"/>
      <w:r w:rsidRPr="00781055">
        <w:t xml:space="preserve"> controller</w:t>
      </w:r>
    </w:p>
    <w:p w14:paraId="1069EE93" w14:textId="77777777" w:rsidR="002A7BF0" w:rsidRPr="00781055" w:rsidRDefault="002A7BF0" w:rsidP="002A7BF0">
      <w:pPr>
        <w:numPr>
          <w:ilvl w:val="0"/>
          <w:numId w:val="15"/>
        </w:numPr>
        <w:spacing w:after="160" w:line="278" w:lineRule="auto"/>
      </w:pPr>
      <w:proofErr w:type="spellStart"/>
      <w:r w:rsidRPr="00781055">
        <w:t>Centraliza</w:t>
      </w:r>
      <w:proofErr w:type="spellEnd"/>
      <w:r w:rsidRPr="00781055">
        <w:t xml:space="preserve"> o </w:t>
      </w:r>
      <w:proofErr w:type="spellStart"/>
      <w:r w:rsidRPr="00781055">
        <w:t>controlo</w:t>
      </w:r>
      <w:proofErr w:type="spellEnd"/>
      <w:r w:rsidRPr="00781055">
        <w:t xml:space="preserve"> de </w:t>
      </w:r>
      <w:proofErr w:type="spellStart"/>
      <w:r w:rsidRPr="00781055">
        <w:t>acesso</w:t>
      </w:r>
      <w:proofErr w:type="spellEnd"/>
      <w:r w:rsidRPr="00781055">
        <w:t xml:space="preserve"> </w:t>
      </w:r>
      <w:proofErr w:type="spellStart"/>
      <w:r w:rsidRPr="00781055">
        <w:t>inicial</w:t>
      </w:r>
      <w:proofErr w:type="spellEnd"/>
      <w:r w:rsidRPr="00781055">
        <w:t xml:space="preserve"> à API</w:t>
      </w:r>
    </w:p>
    <w:p w14:paraId="0F4C1056" w14:textId="77777777" w:rsidR="00354CE5" w:rsidRDefault="00354CE5" w:rsidP="002A7BF0"/>
    <w:p w14:paraId="46DCE9D6" w14:textId="1512DA44" w:rsidR="002A7BF0" w:rsidRPr="00781055" w:rsidRDefault="002A7BF0" w:rsidP="002A7BF0">
      <w:r w:rsidRPr="00781055">
        <w:t xml:space="preserve">O </w:t>
      </w:r>
      <w:proofErr w:type="spellStart"/>
      <w:r w:rsidRPr="00781055">
        <w:t>AuthorizationMiddleware</w:t>
      </w:r>
      <w:proofErr w:type="spellEnd"/>
      <w:r w:rsidRPr="00781055">
        <w:t>:</w:t>
      </w:r>
    </w:p>
    <w:p w14:paraId="2403826C" w14:textId="77777777" w:rsidR="002A7BF0" w:rsidRPr="00781055" w:rsidRDefault="002A7BF0" w:rsidP="002A7BF0">
      <w:pPr>
        <w:numPr>
          <w:ilvl w:val="0"/>
          <w:numId w:val="16"/>
        </w:numPr>
        <w:spacing w:after="160" w:line="278" w:lineRule="auto"/>
      </w:pPr>
      <w:proofErr w:type="spellStart"/>
      <w:r w:rsidRPr="00781055">
        <w:rPr>
          <w:b/>
          <w:bCs/>
        </w:rPr>
        <w:t>apenas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valida</w:t>
      </w:r>
      <w:proofErr w:type="spellEnd"/>
      <w:r w:rsidRPr="00781055">
        <w:rPr>
          <w:b/>
          <w:bCs/>
        </w:rPr>
        <w:t xml:space="preserve"> se o utilizador </w:t>
      </w:r>
      <w:proofErr w:type="spellStart"/>
      <w:r w:rsidRPr="00781055">
        <w:rPr>
          <w:b/>
          <w:bCs/>
        </w:rPr>
        <w:t>está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autenticado</w:t>
      </w:r>
      <w:proofErr w:type="spellEnd"/>
    </w:p>
    <w:p w14:paraId="35AF2E3F" w14:textId="77777777" w:rsidR="002A7BF0" w:rsidRPr="00781055" w:rsidRDefault="002A7BF0" w:rsidP="002A7BF0">
      <w:pPr>
        <w:numPr>
          <w:ilvl w:val="0"/>
          <w:numId w:val="16"/>
        </w:numPr>
        <w:spacing w:after="160" w:line="278" w:lineRule="auto"/>
      </w:pPr>
      <w:proofErr w:type="spellStart"/>
      <w:r w:rsidRPr="00781055">
        <w:rPr>
          <w:b/>
          <w:bCs/>
        </w:rPr>
        <w:t>não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verifica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permissões</w:t>
      </w:r>
      <w:proofErr w:type="spellEnd"/>
      <w:r w:rsidRPr="00781055">
        <w:rPr>
          <w:b/>
          <w:bCs/>
        </w:rPr>
        <w:t xml:space="preserve"> </w:t>
      </w:r>
      <w:proofErr w:type="spellStart"/>
      <w:r w:rsidRPr="00781055">
        <w:rPr>
          <w:b/>
          <w:bCs/>
        </w:rPr>
        <w:t>específicas</w:t>
      </w:r>
      <w:proofErr w:type="spellEnd"/>
      <w:r w:rsidRPr="00781055">
        <w:t xml:space="preserve">, </w:t>
      </w:r>
      <w:proofErr w:type="spellStart"/>
      <w:r w:rsidRPr="00781055">
        <w:t>como</w:t>
      </w:r>
      <w:proofErr w:type="spellEnd"/>
      <w:r w:rsidRPr="00781055">
        <w:t>:</w:t>
      </w:r>
    </w:p>
    <w:p w14:paraId="1C8DE587" w14:textId="77777777" w:rsidR="002A7BF0" w:rsidRPr="00781055" w:rsidRDefault="002A7BF0" w:rsidP="002A7BF0">
      <w:pPr>
        <w:numPr>
          <w:ilvl w:val="1"/>
          <w:numId w:val="16"/>
        </w:numPr>
        <w:spacing w:after="160" w:line="278" w:lineRule="auto"/>
      </w:pPr>
      <w:r w:rsidRPr="00781055">
        <w:t xml:space="preserve">se o utilizador é </w:t>
      </w:r>
      <w:proofErr w:type="spellStart"/>
      <w:r w:rsidRPr="00781055">
        <w:t>dono</w:t>
      </w:r>
      <w:proofErr w:type="spellEnd"/>
      <w:r w:rsidRPr="00781055">
        <w:t xml:space="preserve"> da </w:t>
      </w:r>
      <w:proofErr w:type="spellStart"/>
      <w:r w:rsidRPr="00781055">
        <w:t>lista</w:t>
      </w:r>
      <w:proofErr w:type="spellEnd"/>
    </w:p>
    <w:p w14:paraId="0AAB4031" w14:textId="77777777" w:rsidR="002A7BF0" w:rsidRPr="00781055" w:rsidRDefault="002A7BF0" w:rsidP="002A7BF0">
      <w:pPr>
        <w:numPr>
          <w:ilvl w:val="1"/>
          <w:numId w:val="16"/>
        </w:numPr>
        <w:spacing w:after="160" w:line="278" w:lineRule="auto"/>
      </w:pPr>
      <w:r w:rsidRPr="00781055">
        <w:t xml:space="preserve">se </w:t>
      </w:r>
      <w:proofErr w:type="spellStart"/>
      <w:r w:rsidRPr="00781055">
        <w:t>pode</w:t>
      </w:r>
      <w:proofErr w:type="spellEnd"/>
      <w:r w:rsidRPr="00781055">
        <w:t xml:space="preserve"> </w:t>
      </w:r>
      <w:proofErr w:type="spellStart"/>
      <w:r w:rsidRPr="00781055">
        <w:t>apagar</w:t>
      </w:r>
      <w:proofErr w:type="spellEnd"/>
      <w:r w:rsidRPr="00781055">
        <w:t xml:space="preserve"> </w:t>
      </w:r>
      <w:proofErr w:type="spellStart"/>
      <w:r w:rsidRPr="00781055">
        <w:t>ou</w:t>
      </w:r>
      <w:proofErr w:type="spellEnd"/>
      <w:r w:rsidRPr="00781055">
        <w:t xml:space="preserve"> </w:t>
      </w:r>
      <w:proofErr w:type="spellStart"/>
      <w:r w:rsidRPr="00781055">
        <w:t>editar</w:t>
      </w:r>
      <w:proofErr w:type="spellEnd"/>
      <w:r w:rsidRPr="00781055">
        <w:t xml:space="preserve"> </w:t>
      </w:r>
      <w:proofErr w:type="spellStart"/>
      <w:r w:rsidRPr="00781055">
        <w:t>uma</w:t>
      </w:r>
      <w:proofErr w:type="spellEnd"/>
      <w:r w:rsidRPr="00781055">
        <w:t xml:space="preserve"> </w:t>
      </w:r>
      <w:proofErr w:type="spellStart"/>
      <w:r w:rsidRPr="00781055">
        <w:t>tarefa</w:t>
      </w:r>
      <w:proofErr w:type="spellEnd"/>
    </w:p>
    <w:p w14:paraId="62202D57" w14:textId="77777777" w:rsidR="00354CE5" w:rsidRDefault="00354CE5">
      <w:pPr>
        <w:pStyle w:val="Ttulo1"/>
      </w:pPr>
    </w:p>
    <w:p w14:paraId="5CD137AF" w14:textId="02A72AC3" w:rsidR="00124B07" w:rsidRDefault="00911C97">
      <w:pPr>
        <w:pStyle w:val="Ttulo1"/>
      </w:pPr>
      <w:r>
        <w:t>2. Laboratório 1 - Base de dados e análise de segurança</w:t>
      </w:r>
    </w:p>
    <w:p w14:paraId="61520A84" w14:textId="77777777" w:rsidR="00124B07" w:rsidRDefault="00911C97">
      <w:pPr>
        <w:pStyle w:val="Ttulo2"/>
      </w:pPr>
      <w:r>
        <w:t>2.1 Inicialização do PostgreSQL e criação do esquema</w:t>
      </w:r>
    </w:p>
    <w:p w14:paraId="236A50E8" w14:textId="77777777" w:rsidR="00124B07" w:rsidRDefault="00911C97">
      <w:r>
        <w:t>Foi iniciada uma instância PostgreSQL via Docker e criado o esquema de dados executando os scripts users.sql, lists.sql e todos.sql. Comandos e evidências devem ser incluídos abaixo.</w:t>
      </w:r>
    </w:p>
    <w:p w14:paraId="40AE9DC9" w14:textId="77777777" w:rsidR="00124B07" w:rsidRDefault="00911C97">
      <w:pPr>
        <w:pStyle w:val="CodeBlock"/>
      </w:pPr>
      <w:r>
        <w:t># Iniciar postgres (sem persistência)</w:t>
      </w:r>
    </w:p>
    <w:p w14:paraId="05E80921" w14:textId="77777777" w:rsidR="00124B07" w:rsidRDefault="00911C97">
      <w:pPr>
        <w:pStyle w:val="CodeBlock"/>
      </w:pPr>
      <w:r>
        <w:t>docker run --name postgres-academy -e POSTGRES_PASSWORD=changeit -d -p 5432:5432 postgres</w:t>
      </w:r>
    </w:p>
    <w:p w14:paraId="2B26C5B7" w14:textId="77777777" w:rsidR="00124B07" w:rsidRDefault="00911C97">
      <w:pPr>
        <w:pStyle w:val="Ttulo2"/>
      </w:pPr>
      <w:r>
        <w:t xml:space="preserve">2.2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versão</w:t>
      </w:r>
      <w:proofErr w:type="spellEnd"/>
      <w:r>
        <w:t xml:space="preserve"> com SQL (tasklist-phase2) e repositórios SQL</w:t>
      </w:r>
    </w:p>
    <w:p w14:paraId="097BBDFF" w14:textId="70DD0A83" w:rsidR="00124B07" w:rsidRDefault="00911C97">
      <w:r>
        <w:t xml:space="preserve">A versão phase2 liga </w:t>
      </w:r>
      <w:proofErr w:type="gramStart"/>
      <w:r>
        <w:t>a</w:t>
      </w:r>
      <w:proofErr w:type="gramEnd"/>
      <w:r>
        <w:t xml:space="preserve"> aplicação a PostgreSQL. A classe </w:t>
      </w:r>
      <w:proofErr w:type="spellStart"/>
      <w:r>
        <w:t>SQLUserRepository</w:t>
      </w:r>
      <w:proofErr w:type="spellEnd"/>
      <w:r>
        <w:t xml:space="preserve"> serve de </w:t>
      </w:r>
      <w:proofErr w:type="spellStart"/>
      <w:r>
        <w:t>exemplo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SQLTodoListsRepository</w:t>
      </w:r>
      <w:proofErr w:type="spellEnd"/>
      <w:r>
        <w:t xml:space="preserve"> e </w:t>
      </w:r>
      <w:proofErr w:type="spellStart"/>
      <w:r>
        <w:t>SQLTodoRepository</w:t>
      </w:r>
      <w:proofErr w:type="spellEnd"/>
      <w:r w:rsidR="003500F0">
        <w:t>.</w:t>
      </w:r>
    </w:p>
    <w:p w14:paraId="3E085BEB" w14:textId="061ED61C" w:rsidR="003500F0" w:rsidRDefault="00420AFC">
      <w:r w:rsidRPr="002157D1">
        <w:rPr>
          <w:noProof/>
        </w:rPr>
        <w:drawing>
          <wp:inline distT="0" distB="0" distL="0" distR="0" wp14:anchorId="6808A9F1" wp14:editId="0535CF7D">
            <wp:extent cx="4601005" cy="5514975"/>
            <wp:effectExtent l="0" t="0" r="9525" b="0"/>
            <wp:docPr id="9135538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386" name="Imagem 1" descr="Uma imagem com texto, captura de ecrã, software, Software de multimédia&#10;&#10;Os conteúdos gerados por IA podem estar incorretos."/>
                    <pic:cNvPicPr/>
                  </pic:nvPicPr>
                  <pic:blipFill rotWithShape="1">
                    <a:blip r:embed="rId12"/>
                    <a:srcRect b="1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7" cy="551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B89D0" w14:textId="1E92C0D0" w:rsidR="001C2654" w:rsidRDefault="001C2654">
      <w:r w:rsidRPr="005E2D4C">
        <w:rPr>
          <w:noProof/>
        </w:rPr>
        <w:lastRenderedPageBreak/>
        <w:drawing>
          <wp:inline distT="0" distB="0" distL="0" distR="0" wp14:anchorId="7EFBB3A4" wp14:editId="192790BE">
            <wp:extent cx="5068007" cy="2124371"/>
            <wp:effectExtent l="0" t="0" r="0" b="9525"/>
            <wp:docPr id="1893834148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34148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316D" w14:textId="77777777" w:rsidR="0051408C" w:rsidRDefault="0051408C" w:rsidP="0051408C">
      <w:proofErr w:type="spellStart"/>
      <w:r w:rsidRPr="00821078">
        <w:t>Os</w:t>
      </w:r>
      <w:proofErr w:type="spellEnd"/>
      <w:r w:rsidRPr="00821078">
        <w:t xml:space="preserve"> </w:t>
      </w:r>
      <w:proofErr w:type="spellStart"/>
      <w:r w:rsidRPr="00821078">
        <w:t>repositórios</w:t>
      </w:r>
      <w:proofErr w:type="spellEnd"/>
      <w:r w:rsidRPr="00821078">
        <w:t xml:space="preserve"> </w:t>
      </w:r>
      <w:proofErr w:type="spellStart"/>
      <w:r w:rsidRPr="00821078">
        <w:t>SQLTodoListRepository</w:t>
      </w:r>
      <w:proofErr w:type="spellEnd"/>
      <w:r w:rsidRPr="00821078">
        <w:t xml:space="preserve"> e </w:t>
      </w:r>
      <w:proofErr w:type="spellStart"/>
      <w:r w:rsidRPr="00821078">
        <w:t>SQLTodoRepository</w:t>
      </w:r>
      <w:proofErr w:type="spellEnd"/>
      <w:r w:rsidRPr="00821078">
        <w:t xml:space="preserve"> </w:t>
      </w:r>
      <w:proofErr w:type="spellStart"/>
      <w:r w:rsidRPr="00821078">
        <w:t>foram</w:t>
      </w:r>
      <w:proofErr w:type="spellEnd"/>
      <w:r w:rsidRPr="00821078">
        <w:t xml:space="preserve"> </w:t>
      </w:r>
      <w:proofErr w:type="spellStart"/>
      <w:r w:rsidRPr="00821078">
        <w:t>implementados</w:t>
      </w:r>
      <w:proofErr w:type="spellEnd"/>
      <w:r w:rsidRPr="00821078">
        <w:t xml:space="preserve"> </w:t>
      </w:r>
      <w:proofErr w:type="spellStart"/>
      <w:r w:rsidRPr="00821078">
        <w:t>seguindo</w:t>
      </w:r>
      <w:proofErr w:type="spellEnd"/>
      <w:r w:rsidRPr="00821078">
        <w:t xml:space="preserve"> </w:t>
      </w:r>
      <w:proofErr w:type="spellStart"/>
      <w:r w:rsidRPr="00821078">
        <w:t>exatamente</w:t>
      </w:r>
      <w:proofErr w:type="spellEnd"/>
      <w:r w:rsidRPr="00821078">
        <w:t xml:space="preserve"> o </w:t>
      </w:r>
      <w:proofErr w:type="spellStart"/>
      <w:r w:rsidRPr="00821078">
        <w:t>padrão</w:t>
      </w:r>
      <w:proofErr w:type="spellEnd"/>
      <w:r w:rsidRPr="00821078">
        <w:t xml:space="preserve"> do </w:t>
      </w:r>
      <w:proofErr w:type="spellStart"/>
      <w:r w:rsidRPr="00821078">
        <w:t>SQLUserRepository</w:t>
      </w:r>
      <w:proofErr w:type="spellEnd"/>
      <w:r w:rsidRPr="00821078">
        <w:t xml:space="preserve">, </w:t>
      </w:r>
      <w:proofErr w:type="spellStart"/>
      <w:r w:rsidRPr="00821078">
        <w:t>utilizando</w:t>
      </w:r>
      <w:proofErr w:type="spellEnd"/>
      <w:r w:rsidRPr="00821078">
        <w:t xml:space="preserve"> </w:t>
      </w:r>
      <w:proofErr w:type="spellStart"/>
      <w:r w:rsidRPr="00821078">
        <w:t>BasicDataSource</w:t>
      </w:r>
      <w:proofErr w:type="spellEnd"/>
      <w:r w:rsidRPr="00821078">
        <w:t xml:space="preserve"> e JDBC. Cada </w:t>
      </w:r>
      <w:proofErr w:type="spellStart"/>
      <w:r w:rsidRPr="00821078">
        <w:t>método</w:t>
      </w:r>
      <w:proofErr w:type="spellEnd"/>
      <w:r w:rsidRPr="00821078">
        <w:t xml:space="preserve"> </w:t>
      </w:r>
      <w:proofErr w:type="spellStart"/>
      <w:r w:rsidRPr="00821078">
        <w:t>obtém</w:t>
      </w:r>
      <w:proofErr w:type="spellEnd"/>
      <w:r w:rsidRPr="00821078">
        <w:t xml:space="preserve"> a </w:t>
      </w:r>
      <w:proofErr w:type="spellStart"/>
      <w:r w:rsidRPr="00821078">
        <w:t>sua</w:t>
      </w:r>
      <w:proofErr w:type="spellEnd"/>
      <w:r w:rsidRPr="00821078">
        <w:t xml:space="preserve"> </w:t>
      </w:r>
      <w:proofErr w:type="spellStart"/>
      <w:r w:rsidRPr="00821078">
        <w:t>própria</w:t>
      </w:r>
      <w:proofErr w:type="spellEnd"/>
      <w:r w:rsidRPr="00821078">
        <w:t xml:space="preserve"> </w:t>
      </w:r>
      <w:proofErr w:type="spellStart"/>
      <w:r w:rsidRPr="00821078">
        <w:t>ligação</w:t>
      </w:r>
      <w:proofErr w:type="spellEnd"/>
      <w:r w:rsidRPr="00821078">
        <w:t xml:space="preserve"> à base de dados e </w:t>
      </w:r>
      <w:proofErr w:type="spellStart"/>
      <w:r w:rsidRPr="00821078">
        <w:t>executa</w:t>
      </w:r>
      <w:proofErr w:type="spellEnd"/>
      <w:r w:rsidRPr="00821078">
        <w:t xml:space="preserve"> </w:t>
      </w:r>
      <w:proofErr w:type="spellStart"/>
      <w:r w:rsidRPr="00821078">
        <w:t>operações</w:t>
      </w:r>
      <w:proofErr w:type="spellEnd"/>
      <w:r w:rsidRPr="00821078">
        <w:t xml:space="preserve"> SQL para </w:t>
      </w:r>
      <w:proofErr w:type="spellStart"/>
      <w:r w:rsidRPr="00821078">
        <w:t>persistência</w:t>
      </w:r>
      <w:proofErr w:type="spellEnd"/>
      <w:r w:rsidRPr="00821078">
        <w:t xml:space="preserve"> e </w:t>
      </w:r>
      <w:proofErr w:type="spellStart"/>
      <w:r w:rsidRPr="00821078">
        <w:t>leitura</w:t>
      </w:r>
      <w:proofErr w:type="spellEnd"/>
      <w:r w:rsidRPr="00821078">
        <w:t xml:space="preserve"> de </w:t>
      </w:r>
      <w:proofErr w:type="spellStart"/>
      <w:r w:rsidRPr="00821078">
        <w:t>listas</w:t>
      </w:r>
      <w:proofErr w:type="spellEnd"/>
      <w:r w:rsidRPr="00821078">
        <w:t xml:space="preserve"> e </w:t>
      </w:r>
      <w:proofErr w:type="spellStart"/>
      <w:r w:rsidRPr="00821078">
        <w:t>tarefas</w:t>
      </w:r>
      <w:proofErr w:type="spellEnd"/>
      <w:r w:rsidRPr="00821078">
        <w:t xml:space="preserve">, </w:t>
      </w:r>
      <w:proofErr w:type="spellStart"/>
      <w:r w:rsidRPr="00821078">
        <w:t>mantendo</w:t>
      </w:r>
      <w:proofErr w:type="spellEnd"/>
      <w:r w:rsidRPr="00821078">
        <w:t xml:space="preserve"> a </w:t>
      </w:r>
      <w:proofErr w:type="spellStart"/>
      <w:r w:rsidRPr="00821078">
        <w:t>separação</w:t>
      </w:r>
      <w:proofErr w:type="spellEnd"/>
      <w:r w:rsidRPr="00821078">
        <w:t xml:space="preserve"> entre </w:t>
      </w:r>
      <w:proofErr w:type="spellStart"/>
      <w:r w:rsidRPr="00821078">
        <w:t>lógica</w:t>
      </w:r>
      <w:proofErr w:type="spellEnd"/>
      <w:r w:rsidRPr="00821078">
        <w:t xml:space="preserve"> de </w:t>
      </w:r>
      <w:proofErr w:type="spellStart"/>
      <w:r w:rsidRPr="00821078">
        <w:t>negócio</w:t>
      </w:r>
      <w:proofErr w:type="spellEnd"/>
      <w:r w:rsidRPr="00821078">
        <w:t xml:space="preserve"> e </w:t>
      </w:r>
      <w:proofErr w:type="spellStart"/>
      <w:r w:rsidRPr="00821078">
        <w:t>acesso</w:t>
      </w:r>
      <w:proofErr w:type="spellEnd"/>
      <w:r w:rsidRPr="00821078">
        <w:t xml:space="preserve"> a </w:t>
      </w:r>
      <w:proofErr w:type="gramStart"/>
      <w:r w:rsidRPr="00821078">
        <w:t>dados</w:t>
      </w:r>
      <w:proofErr w:type="gramEnd"/>
      <w:r w:rsidRPr="00821078">
        <w:t>.</w:t>
      </w:r>
    </w:p>
    <w:p w14:paraId="6749F205" w14:textId="77777777" w:rsidR="005C2A7B" w:rsidRDefault="005C2A7B"/>
    <w:p w14:paraId="5D3E5736" w14:textId="77777777" w:rsidR="00124B07" w:rsidRDefault="00911C97">
      <w:pPr>
        <w:pStyle w:val="Ttulo2"/>
      </w:pPr>
      <w:r>
        <w:t xml:space="preserve">2.3 Problemas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(Lab1)</w:t>
      </w:r>
    </w:p>
    <w:p w14:paraId="3BA49BBE" w14:textId="77777777" w:rsidR="00124B07" w:rsidRDefault="00911C97">
      <w:pPr>
        <w:pStyle w:val="Ttulo3"/>
      </w:pPr>
      <w:r>
        <w:t>2.3.1 Credenciais e configuração de BD hardcoded</w:t>
      </w:r>
    </w:p>
    <w:p w14:paraId="1D0F5E26" w14:textId="77777777" w:rsidR="001E0D03" w:rsidRDefault="001E0D03" w:rsidP="001E0D03">
      <w:pPr>
        <w:rPr>
          <w:b/>
          <w:bCs/>
        </w:rPr>
      </w:pPr>
      <w:r w:rsidRPr="00C91234">
        <w:t xml:space="preserve">Na </w:t>
      </w:r>
      <w:proofErr w:type="spellStart"/>
      <w:r w:rsidRPr="00C91234">
        <w:t>implementação</w:t>
      </w:r>
      <w:proofErr w:type="spellEnd"/>
      <w:r w:rsidRPr="00C91234">
        <w:t xml:space="preserve"> base, as </w:t>
      </w:r>
      <w:proofErr w:type="spellStart"/>
      <w:r w:rsidRPr="00C91234">
        <w:rPr>
          <w:b/>
          <w:bCs/>
        </w:rPr>
        <w:t>credenciais</w:t>
      </w:r>
      <w:proofErr w:type="spellEnd"/>
      <w:r w:rsidRPr="00C91234">
        <w:rPr>
          <w:b/>
          <w:bCs/>
        </w:rPr>
        <w:t xml:space="preserve"> da base de dados</w:t>
      </w:r>
      <w:r w:rsidRPr="00C91234">
        <w:t xml:space="preserve"> (utilizador, password, </w:t>
      </w:r>
      <w:proofErr w:type="spellStart"/>
      <w:r w:rsidRPr="00C91234">
        <w:t>endereço</w:t>
      </w:r>
      <w:proofErr w:type="spellEnd"/>
      <w:r w:rsidRPr="00C91234">
        <w:t xml:space="preserve"> e </w:t>
      </w:r>
      <w:proofErr w:type="spellStart"/>
      <w:r w:rsidRPr="00C91234">
        <w:t>porto</w:t>
      </w:r>
      <w:proofErr w:type="spellEnd"/>
      <w:r w:rsidRPr="00C91234">
        <w:t xml:space="preserve">) </w:t>
      </w:r>
      <w:proofErr w:type="spellStart"/>
      <w:r w:rsidRPr="00C91234">
        <w:t>estão</w:t>
      </w:r>
      <w:proofErr w:type="spellEnd"/>
      <w:r w:rsidRPr="00C91234">
        <w:t xml:space="preserve"> </w:t>
      </w:r>
      <w:proofErr w:type="spellStart"/>
      <w:r w:rsidRPr="00C91234">
        <w:rPr>
          <w:b/>
          <w:bCs/>
        </w:rPr>
        <w:t>escritas</w:t>
      </w:r>
      <w:proofErr w:type="spellEnd"/>
      <w:r w:rsidRPr="00C91234">
        <w:rPr>
          <w:b/>
          <w:bCs/>
        </w:rPr>
        <w:t xml:space="preserve"> </w:t>
      </w:r>
      <w:proofErr w:type="spellStart"/>
      <w:r w:rsidRPr="00C91234">
        <w:rPr>
          <w:b/>
          <w:bCs/>
        </w:rPr>
        <w:t>diretamente</w:t>
      </w:r>
      <w:proofErr w:type="spellEnd"/>
      <w:r w:rsidRPr="00C91234">
        <w:rPr>
          <w:b/>
          <w:bCs/>
        </w:rPr>
        <w:t xml:space="preserve"> no </w:t>
      </w:r>
      <w:proofErr w:type="spellStart"/>
      <w:r w:rsidRPr="00C91234">
        <w:rPr>
          <w:b/>
          <w:bCs/>
        </w:rPr>
        <w:t>código</w:t>
      </w:r>
      <w:proofErr w:type="spellEnd"/>
      <w:r w:rsidRPr="00C91234">
        <w:rPr>
          <w:b/>
          <w:bCs/>
        </w:rPr>
        <w:t xml:space="preserve"> </w:t>
      </w:r>
      <w:proofErr w:type="spellStart"/>
      <w:r w:rsidRPr="00C91234">
        <w:rPr>
          <w:b/>
          <w:bCs/>
        </w:rPr>
        <w:t>fonte</w:t>
      </w:r>
      <w:proofErr w:type="spellEnd"/>
      <w:r>
        <w:rPr>
          <w:b/>
          <w:bCs/>
        </w:rPr>
        <w:t xml:space="preserve">, </w:t>
      </w:r>
      <w:r>
        <w:t xml:space="preserve">no </w:t>
      </w:r>
      <w:proofErr w:type="spellStart"/>
      <w:r>
        <w:t>ficheiro</w:t>
      </w:r>
      <w:proofErr w:type="spellEnd"/>
      <w:r>
        <w:t xml:space="preserve"> </w:t>
      </w:r>
      <w:r>
        <w:rPr>
          <w:b/>
          <w:bCs/>
        </w:rPr>
        <w:t>app.java.</w:t>
      </w:r>
    </w:p>
    <w:p w14:paraId="719B9E9C" w14:textId="77777777" w:rsidR="001E0D03" w:rsidRPr="00A607E4" w:rsidRDefault="001E0D03" w:rsidP="001E0D03">
      <w:pPr>
        <w:rPr>
          <w:b/>
          <w:bCs/>
        </w:rPr>
      </w:pPr>
      <w:proofErr w:type="spellStart"/>
      <w:r w:rsidRPr="00A607E4">
        <w:rPr>
          <w:b/>
          <w:bCs/>
        </w:rPr>
        <w:t>Riscos</w:t>
      </w:r>
      <w:proofErr w:type="spellEnd"/>
    </w:p>
    <w:p w14:paraId="7A20B975" w14:textId="77777777" w:rsidR="001E0D03" w:rsidRPr="00A607E4" w:rsidRDefault="001E0D03" w:rsidP="001E0D03">
      <w:pPr>
        <w:numPr>
          <w:ilvl w:val="0"/>
          <w:numId w:val="17"/>
        </w:numPr>
        <w:spacing w:after="160" w:line="278" w:lineRule="auto"/>
      </w:pPr>
      <w:proofErr w:type="spellStart"/>
      <w:r w:rsidRPr="00A607E4">
        <w:t>Exposição</w:t>
      </w:r>
      <w:proofErr w:type="spellEnd"/>
      <w:r w:rsidRPr="00A607E4">
        <w:t xml:space="preserve"> </w:t>
      </w:r>
      <w:proofErr w:type="spellStart"/>
      <w:r w:rsidRPr="00A607E4">
        <w:t>acidental</w:t>
      </w:r>
      <w:proofErr w:type="spellEnd"/>
      <w:r w:rsidRPr="00A607E4">
        <w:t xml:space="preserve"> das </w:t>
      </w:r>
      <w:proofErr w:type="spellStart"/>
      <w:r w:rsidRPr="00A607E4">
        <w:t>credenciais</w:t>
      </w:r>
      <w:proofErr w:type="spellEnd"/>
      <w:r w:rsidRPr="00A607E4">
        <w:t xml:space="preserve"> (GitHub, </w:t>
      </w:r>
      <w:proofErr w:type="spellStart"/>
      <w:r w:rsidRPr="00A607E4">
        <w:t>partilha</w:t>
      </w:r>
      <w:proofErr w:type="spellEnd"/>
      <w:r w:rsidRPr="00A607E4">
        <w:t xml:space="preserve"> de </w:t>
      </w:r>
      <w:proofErr w:type="spellStart"/>
      <w:r w:rsidRPr="00A607E4">
        <w:t>código</w:t>
      </w:r>
      <w:proofErr w:type="spellEnd"/>
      <w:r w:rsidRPr="00A607E4">
        <w:t>)</w:t>
      </w:r>
    </w:p>
    <w:p w14:paraId="5477C832" w14:textId="77777777" w:rsidR="001E0D03" w:rsidRPr="00A607E4" w:rsidRDefault="001E0D03" w:rsidP="001E0D03">
      <w:pPr>
        <w:numPr>
          <w:ilvl w:val="0"/>
          <w:numId w:val="17"/>
        </w:numPr>
        <w:spacing w:after="160" w:line="278" w:lineRule="auto"/>
      </w:pPr>
      <w:proofErr w:type="spellStart"/>
      <w:r w:rsidRPr="00A607E4">
        <w:t>Dificuldade</w:t>
      </w:r>
      <w:proofErr w:type="spellEnd"/>
      <w:r w:rsidRPr="00A607E4">
        <w:t xml:space="preserve"> </w:t>
      </w:r>
      <w:proofErr w:type="spellStart"/>
      <w:r w:rsidRPr="00A607E4">
        <w:t>em</w:t>
      </w:r>
      <w:proofErr w:type="spellEnd"/>
      <w:r w:rsidRPr="00A607E4">
        <w:t xml:space="preserve"> mudar </w:t>
      </w:r>
      <w:proofErr w:type="spellStart"/>
      <w:r w:rsidRPr="00A607E4">
        <w:t>credenciais</w:t>
      </w:r>
      <w:proofErr w:type="spellEnd"/>
      <w:r w:rsidRPr="00A607E4">
        <w:t xml:space="preserve"> entre ambientes (dev/test/prod)</w:t>
      </w:r>
    </w:p>
    <w:p w14:paraId="12480866" w14:textId="77777777" w:rsidR="001E0D03" w:rsidRPr="00A607E4" w:rsidRDefault="001E0D03" w:rsidP="001E0D03">
      <w:pPr>
        <w:numPr>
          <w:ilvl w:val="0"/>
          <w:numId w:val="17"/>
        </w:numPr>
        <w:spacing w:after="160" w:line="278" w:lineRule="auto"/>
      </w:pPr>
      <w:proofErr w:type="spellStart"/>
      <w:r w:rsidRPr="00A607E4">
        <w:t>Violação</w:t>
      </w:r>
      <w:proofErr w:type="spellEnd"/>
      <w:r w:rsidRPr="00A607E4">
        <w:t xml:space="preserve"> de boas </w:t>
      </w:r>
      <w:proofErr w:type="spellStart"/>
      <w:r w:rsidRPr="00A607E4">
        <w:t>práticas</w:t>
      </w:r>
      <w:proofErr w:type="spellEnd"/>
      <w:r w:rsidRPr="00A607E4">
        <w:t xml:space="preserve"> de </w:t>
      </w:r>
      <w:proofErr w:type="spellStart"/>
      <w:r w:rsidRPr="00A607E4">
        <w:t>segurança</w:t>
      </w:r>
      <w:proofErr w:type="spellEnd"/>
      <w:r w:rsidRPr="00A607E4">
        <w:t xml:space="preserve"> (hardcoded secrets)</w:t>
      </w:r>
    </w:p>
    <w:p w14:paraId="7076E98C" w14:textId="77777777" w:rsidR="001E0D03" w:rsidRPr="00A607E4" w:rsidRDefault="001E0D03" w:rsidP="001E0D03">
      <w:r w:rsidRPr="00A607E4">
        <w:t xml:space="preserve">As </w:t>
      </w:r>
      <w:proofErr w:type="spellStart"/>
      <w:r w:rsidRPr="00A607E4">
        <w:t>credenciais</w:t>
      </w:r>
      <w:proofErr w:type="spellEnd"/>
      <w:r w:rsidRPr="00A607E4">
        <w:t xml:space="preserve"> </w:t>
      </w:r>
      <w:proofErr w:type="spellStart"/>
      <w:r w:rsidRPr="00A607E4">
        <w:t>devem</w:t>
      </w:r>
      <w:proofErr w:type="spellEnd"/>
      <w:r w:rsidRPr="00A607E4">
        <w:t xml:space="preserve"> ser </w:t>
      </w:r>
      <w:proofErr w:type="spellStart"/>
      <w:r w:rsidRPr="00A607E4">
        <w:rPr>
          <w:b/>
          <w:bCs/>
        </w:rPr>
        <w:t>externalizadas</w:t>
      </w:r>
      <w:proofErr w:type="spellEnd"/>
      <w:r w:rsidRPr="00A607E4">
        <w:t xml:space="preserve">, </w:t>
      </w:r>
      <w:proofErr w:type="spellStart"/>
      <w:r w:rsidRPr="00A607E4">
        <w:t>por</w:t>
      </w:r>
      <w:proofErr w:type="spellEnd"/>
      <w:r w:rsidRPr="00A607E4">
        <w:t xml:space="preserve"> </w:t>
      </w:r>
      <w:proofErr w:type="spellStart"/>
      <w:r w:rsidRPr="00A607E4">
        <w:t>exemplo</w:t>
      </w:r>
      <w:proofErr w:type="spellEnd"/>
      <w:r w:rsidRPr="00A607E4">
        <w:t>:</w:t>
      </w:r>
    </w:p>
    <w:p w14:paraId="1CEA9E6A" w14:textId="77777777" w:rsidR="001E0D03" w:rsidRPr="00A607E4" w:rsidRDefault="001E0D03" w:rsidP="001E0D03">
      <w:pPr>
        <w:numPr>
          <w:ilvl w:val="0"/>
          <w:numId w:val="18"/>
        </w:numPr>
        <w:spacing w:after="160" w:line="278" w:lineRule="auto"/>
      </w:pPr>
      <w:proofErr w:type="spellStart"/>
      <w:r w:rsidRPr="00A607E4">
        <w:t>Variáveis</w:t>
      </w:r>
      <w:proofErr w:type="spellEnd"/>
      <w:r w:rsidRPr="00A607E4">
        <w:t xml:space="preserve"> de </w:t>
      </w:r>
      <w:proofErr w:type="spellStart"/>
      <w:r w:rsidRPr="00A607E4">
        <w:t>ambiente</w:t>
      </w:r>
      <w:proofErr w:type="spellEnd"/>
    </w:p>
    <w:p w14:paraId="6FCC1A67" w14:textId="77777777" w:rsidR="001E0D03" w:rsidRPr="00A607E4" w:rsidRDefault="001E0D03" w:rsidP="001E0D03">
      <w:pPr>
        <w:numPr>
          <w:ilvl w:val="0"/>
          <w:numId w:val="18"/>
        </w:numPr>
        <w:spacing w:after="160" w:line="278" w:lineRule="auto"/>
      </w:pPr>
      <w:proofErr w:type="spellStart"/>
      <w:r w:rsidRPr="00A607E4">
        <w:t>Ficheiros</w:t>
      </w:r>
      <w:proofErr w:type="spellEnd"/>
      <w:r w:rsidRPr="00A607E4">
        <w:t xml:space="preserve"> de </w:t>
      </w:r>
      <w:proofErr w:type="spellStart"/>
      <w:r w:rsidRPr="00A607E4">
        <w:t>configuração</w:t>
      </w:r>
      <w:proofErr w:type="spellEnd"/>
      <w:r w:rsidRPr="00A607E4">
        <w:t xml:space="preserve"> </w:t>
      </w:r>
      <w:proofErr w:type="gramStart"/>
      <w:r w:rsidRPr="00A607E4">
        <w:t>(.properties, .env</w:t>
      </w:r>
      <w:proofErr w:type="gramEnd"/>
      <w:r w:rsidRPr="00A607E4">
        <w:t>)</w:t>
      </w:r>
    </w:p>
    <w:p w14:paraId="041DCFB7" w14:textId="77777777" w:rsidR="001E0D03" w:rsidRDefault="001E0D03" w:rsidP="001E0D03">
      <w:pPr>
        <w:numPr>
          <w:ilvl w:val="0"/>
          <w:numId w:val="18"/>
        </w:numPr>
        <w:spacing w:after="160" w:line="278" w:lineRule="auto"/>
      </w:pPr>
      <w:r w:rsidRPr="00A607E4">
        <w:t xml:space="preserve">Ferramentas de </w:t>
      </w:r>
      <w:proofErr w:type="spellStart"/>
      <w:r w:rsidRPr="00A607E4">
        <w:t>gestão</w:t>
      </w:r>
      <w:proofErr w:type="spellEnd"/>
      <w:r w:rsidRPr="00A607E4">
        <w:t xml:space="preserve"> de </w:t>
      </w:r>
      <w:proofErr w:type="spellStart"/>
      <w:r w:rsidRPr="00A607E4">
        <w:t>segredos</w:t>
      </w:r>
      <w:proofErr w:type="spellEnd"/>
    </w:p>
    <w:p w14:paraId="20D087F9" w14:textId="77777777" w:rsidR="003D5520" w:rsidRPr="00A607E4" w:rsidRDefault="003D5520" w:rsidP="003D5520">
      <w:pPr>
        <w:spacing w:after="160" w:line="278" w:lineRule="auto"/>
      </w:pPr>
    </w:p>
    <w:p w14:paraId="06B66159" w14:textId="77777777" w:rsidR="001E0D03" w:rsidRPr="003D5520" w:rsidRDefault="001E0D03" w:rsidP="003D5520">
      <w:pPr>
        <w:rPr>
          <w:b/>
          <w:bCs/>
          <w:lang w:eastAsia="pt-PT"/>
        </w:rPr>
      </w:pPr>
      <w:proofErr w:type="spellStart"/>
      <w:r w:rsidRPr="003D5520">
        <w:rPr>
          <w:b/>
          <w:bCs/>
          <w:lang w:eastAsia="pt-PT"/>
        </w:rPr>
        <w:t>Exemplo</w:t>
      </w:r>
      <w:proofErr w:type="spellEnd"/>
      <w:r w:rsidRPr="003D5520">
        <w:rPr>
          <w:b/>
          <w:bCs/>
          <w:lang w:eastAsia="pt-PT"/>
        </w:rPr>
        <w:t xml:space="preserve"> (</w:t>
      </w:r>
      <w:proofErr w:type="spellStart"/>
      <w:r w:rsidRPr="003D5520">
        <w:rPr>
          <w:b/>
          <w:bCs/>
          <w:lang w:eastAsia="pt-PT"/>
        </w:rPr>
        <w:t>variáveis</w:t>
      </w:r>
      <w:proofErr w:type="spellEnd"/>
      <w:r w:rsidRPr="003D5520">
        <w:rPr>
          <w:b/>
          <w:bCs/>
          <w:lang w:eastAsia="pt-PT"/>
        </w:rPr>
        <w:t xml:space="preserve"> de </w:t>
      </w:r>
      <w:proofErr w:type="spellStart"/>
      <w:r w:rsidRPr="003D5520">
        <w:rPr>
          <w:b/>
          <w:bCs/>
          <w:lang w:eastAsia="pt-PT"/>
        </w:rPr>
        <w:t>ambiente</w:t>
      </w:r>
      <w:proofErr w:type="spellEnd"/>
      <w:r w:rsidRPr="003D5520">
        <w:rPr>
          <w:b/>
          <w:bCs/>
          <w:lang w:eastAsia="pt-PT"/>
        </w:rPr>
        <w:t>)</w:t>
      </w:r>
    </w:p>
    <w:p w14:paraId="1DC139D9" w14:textId="77777777" w:rsidR="001E0D03" w:rsidRDefault="001E0D03" w:rsidP="003D5520">
      <w:pPr>
        <w:pStyle w:val="PargrafodaLista"/>
        <w:numPr>
          <w:ilvl w:val="0"/>
          <w:numId w:val="19"/>
        </w:numPr>
      </w:pPr>
      <w:proofErr w:type="spellStart"/>
      <w:r>
        <w:t>dataSource.setUrl</w:t>
      </w:r>
      <w:proofErr w:type="spellEnd"/>
      <w:r>
        <w:t>(</w:t>
      </w:r>
      <w:proofErr w:type="spellStart"/>
      <w:r>
        <w:t>System.getenv</w:t>
      </w:r>
      <w:proofErr w:type="spellEnd"/>
      <w:r>
        <w:t>("DB_URL")</w:t>
      </w:r>
      <w:proofErr w:type="gramStart"/>
      <w:r>
        <w:t>);</w:t>
      </w:r>
      <w:proofErr w:type="gramEnd"/>
    </w:p>
    <w:p w14:paraId="18D4FB3F" w14:textId="77777777" w:rsidR="001E0D03" w:rsidRDefault="001E0D03" w:rsidP="003D5520">
      <w:pPr>
        <w:pStyle w:val="PargrafodaLista"/>
        <w:numPr>
          <w:ilvl w:val="0"/>
          <w:numId w:val="19"/>
        </w:numPr>
      </w:pPr>
      <w:proofErr w:type="spellStart"/>
      <w:r>
        <w:t>dataSource.setUsername</w:t>
      </w:r>
      <w:proofErr w:type="spellEnd"/>
      <w:r>
        <w:t>(</w:t>
      </w:r>
      <w:proofErr w:type="spellStart"/>
      <w:r>
        <w:t>System.getenv</w:t>
      </w:r>
      <w:proofErr w:type="spellEnd"/>
      <w:r>
        <w:t>("DB_USER")</w:t>
      </w:r>
      <w:proofErr w:type="gramStart"/>
      <w:r>
        <w:t>);</w:t>
      </w:r>
      <w:proofErr w:type="gramEnd"/>
    </w:p>
    <w:p w14:paraId="3DB76951" w14:textId="77777777" w:rsidR="001E0D03" w:rsidRDefault="001E0D03" w:rsidP="003D5520">
      <w:pPr>
        <w:pStyle w:val="PargrafodaLista"/>
        <w:numPr>
          <w:ilvl w:val="0"/>
          <w:numId w:val="19"/>
        </w:numPr>
      </w:pPr>
      <w:proofErr w:type="spellStart"/>
      <w:r>
        <w:t>dataSource.setPassword</w:t>
      </w:r>
      <w:proofErr w:type="spellEnd"/>
      <w:r>
        <w:t>(</w:t>
      </w:r>
      <w:proofErr w:type="spellStart"/>
      <w:r>
        <w:t>System.getenv</w:t>
      </w:r>
      <w:proofErr w:type="spellEnd"/>
      <w:r>
        <w:t>("DB_PASSWORD")</w:t>
      </w:r>
      <w:proofErr w:type="gramStart"/>
      <w:r>
        <w:t>);</w:t>
      </w:r>
      <w:proofErr w:type="gramEnd"/>
    </w:p>
    <w:p w14:paraId="459CFB2F" w14:textId="7C6590E0" w:rsidR="002E5031" w:rsidRDefault="002E5031">
      <w:pPr>
        <w:jc w:val="left"/>
      </w:pPr>
      <w:r>
        <w:br w:type="page"/>
      </w:r>
    </w:p>
    <w:p w14:paraId="1A20976F" w14:textId="77777777" w:rsidR="00124B07" w:rsidRDefault="00911C97">
      <w:pPr>
        <w:pStyle w:val="Ttulo3"/>
      </w:pPr>
      <w:r>
        <w:lastRenderedPageBreak/>
        <w:t xml:space="preserve">2.3.2 Password </w:t>
      </w:r>
      <w:proofErr w:type="spellStart"/>
      <w:r>
        <w:t>em</w:t>
      </w:r>
      <w:proofErr w:type="spellEnd"/>
      <w:r>
        <w:t xml:space="preserve"> claro e token fraco</w:t>
      </w:r>
    </w:p>
    <w:p w14:paraId="2FB1EA3F" w14:textId="77777777" w:rsidR="00C85FCF" w:rsidRDefault="00C85FCF" w:rsidP="00C85FCF">
      <w:pPr>
        <w:rPr>
          <w:b/>
          <w:bCs/>
        </w:rPr>
      </w:pPr>
    </w:p>
    <w:p w14:paraId="7830D77A" w14:textId="3C0BE737" w:rsidR="00C85FCF" w:rsidRPr="00D91211" w:rsidRDefault="00C85FCF" w:rsidP="00C85FCF">
      <w:pPr>
        <w:rPr>
          <w:b/>
          <w:bCs/>
        </w:rPr>
      </w:pPr>
      <w:proofErr w:type="spellStart"/>
      <w:r w:rsidRPr="00D91211">
        <w:rPr>
          <w:b/>
          <w:bCs/>
        </w:rPr>
        <w:t>Problema</w:t>
      </w:r>
      <w:proofErr w:type="spellEnd"/>
      <w:r w:rsidRPr="00D91211">
        <w:rPr>
          <w:b/>
          <w:bCs/>
        </w:rPr>
        <w:t xml:space="preserve"> 1: </w:t>
      </w:r>
      <w:proofErr w:type="spellStart"/>
      <w:r w:rsidRPr="00D91211">
        <w:rPr>
          <w:b/>
          <w:bCs/>
        </w:rPr>
        <w:t>Armazenamento</w:t>
      </w:r>
      <w:proofErr w:type="spellEnd"/>
      <w:r w:rsidRPr="00D91211">
        <w:rPr>
          <w:b/>
          <w:bCs/>
        </w:rPr>
        <w:t xml:space="preserve"> </w:t>
      </w:r>
      <w:proofErr w:type="spellStart"/>
      <w:r w:rsidRPr="00D91211">
        <w:rPr>
          <w:b/>
          <w:bCs/>
        </w:rPr>
        <w:t>inseguro</w:t>
      </w:r>
      <w:proofErr w:type="spellEnd"/>
      <w:r w:rsidRPr="00D91211">
        <w:rPr>
          <w:b/>
          <w:bCs/>
        </w:rPr>
        <w:t xml:space="preserve"> de passwords</w:t>
      </w:r>
    </w:p>
    <w:p w14:paraId="04C75FA1" w14:textId="77777777" w:rsidR="00C85FCF" w:rsidRPr="00D91211" w:rsidRDefault="00C85FCF" w:rsidP="00C85FCF">
      <w:r w:rsidRPr="00D91211">
        <w:t xml:space="preserve">Na </w:t>
      </w:r>
      <w:proofErr w:type="spellStart"/>
      <w:r w:rsidRPr="00D91211">
        <w:t>implementação</w:t>
      </w:r>
      <w:proofErr w:type="spellEnd"/>
      <w:r w:rsidRPr="00D91211">
        <w:t xml:space="preserve"> base:</w:t>
      </w:r>
    </w:p>
    <w:p w14:paraId="6FAC6426" w14:textId="77777777" w:rsidR="00C85FCF" w:rsidRPr="00D91211" w:rsidRDefault="00C85FCF" w:rsidP="00C85FCF">
      <w:pPr>
        <w:numPr>
          <w:ilvl w:val="0"/>
          <w:numId w:val="20"/>
        </w:numPr>
        <w:spacing w:after="160" w:line="278" w:lineRule="auto"/>
      </w:pPr>
      <w:r w:rsidRPr="00D91211">
        <w:t xml:space="preserve">As passwords </w:t>
      </w:r>
      <w:proofErr w:type="spellStart"/>
      <w:r w:rsidRPr="00D91211">
        <w:t>são</w:t>
      </w:r>
      <w:proofErr w:type="spellEnd"/>
      <w:r w:rsidRPr="00D91211">
        <w:t xml:space="preserve"> </w:t>
      </w:r>
      <w:proofErr w:type="spellStart"/>
      <w:r w:rsidRPr="00D91211">
        <w:t>armazenadas</w:t>
      </w:r>
      <w:proofErr w:type="spellEnd"/>
      <w:r w:rsidRPr="00D91211">
        <w:t xml:space="preserve"> </w:t>
      </w:r>
      <w:proofErr w:type="spellStart"/>
      <w:r w:rsidRPr="00D91211">
        <w:rPr>
          <w:b/>
          <w:bCs/>
        </w:rPr>
        <w:t>em</w:t>
      </w:r>
      <w:proofErr w:type="spellEnd"/>
      <w:r w:rsidRPr="00D91211">
        <w:rPr>
          <w:b/>
          <w:bCs/>
        </w:rPr>
        <w:t xml:space="preserve"> </w:t>
      </w:r>
      <w:proofErr w:type="spellStart"/>
      <w:r w:rsidRPr="00D91211">
        <w:rPr>
          <w:b/>
          <w:bCs/>
        </w:rPr>
        <w:t>texto</w:t>
      </w:r>
      <w:proofErr w:type="spellEnd"/>
      <w:r w:rsidRPr="00D91211">
        <w:rPr>
          <w:b/>
          <w:bCs/>
        </w:rPr>
        <w:t xml:space="preserve"> </w:t>
      </w:r>
      <w:proofErr w:type="gramStart"/>
      <w:r w:rsidRPr="00D91211">
        <w:rPr>
          <w:b/>
          <w:bCs/>
        </w:rPr>
        <w:t>simples</w:t>
      </w:r>
      <w:proofErr w:type="gramEnd"/>
      <w:r w:rsidRPr="00D91211">
        <w:t xml:space="preserve"> </w:t>
      </w:r>
      <w:proofErr w:type="spellStart"/>
      <w:r w:rsidRPr="00D91211">
        <w:t>ou</w:t>
      </w:r>
      <w:proofErr w:type="spellEnd"/>
      <w:r w:rsidRPr="00D91211">
        <w:t xml:space="preserve"> com </w:t>
      </w:r>
      <w:r w:rsidRPr="00D91211">
        <w:rPr>
          <w:b/>
          <w:bCs/>
        </w:rPr>
        <w:t xml:space="preserve">hash </w:t>
      </w:r>
      <w:proofErr w:type="spellStart"/>
      <w:r w:rsidRPr="00D91211">
        <w:rPr>
          <w:b/>
          <w:bCs/>
        </w:rPr>
        <w:t>fraco</w:t>
      </w:r>
      <w:proofErr w:type="spellEnd"/>
    </w:p>
    <w:p w14:paraId="438AFCA4" w14:textId="77777777" w:rsidR="00C85FCF" w:rsidRPr="00D91211" w:rsidRDefault="00C85FCF" w:rsidP="00C85FCF">
      <w:pPr>
        <w:numPr>
          <w:ilvl w:val="0"/>
          <w:numId w:val="20"/>
        </w:numPr>
        <w:spacing w:after="160" w:line="278" w:lineRule="auto"/>
      </w:pPr>
      <w:proofErr w:type="spellStart"/>
      <w:proofErr w:type="gramStart"/>
      <w:r w:rsidRPr="00D91211">
        <w:t>Não</w:t>
      </w:r>
      <w:proofErr w:type="spellEnd"/>
      <w:proofErr w:type="gramEnd"/>
      <w:r w:rsidRPr="00D91211">
        <w:t xml:space="preserve"> é </w:t>
      </w:r>
      <w:proofErr w:type="spellStart"/>
      <w:r w:rsidRPr="00D91211">
        <w:t>usado</w:t>
      </w:r>
      <w:proofErr w:type="spellEnd"/>
      <w:r w:rsidRPr="00D91211">
        <w:t xml:space="preserve"> </w:t>
      </w:r>
      <w:r w:rsidRPr="00D91211">
        <w:rPr>
          <w:b/>
          <w:bCs/>
        </w:rPr>
        <w:t>salt</w:t>
      </w:r>
      <w:r w:rsidRPr="00D91211">
        <w:t xml:space="preserve"> </w:t>
      </w:r>
      <w:proofErr w:type="spellStart"/>
      <w:r w:rsidRPr="00D91211">
        <w:t>nem</w:t>
      </w:r>
      <w:proofErr w:type="spellEnd"/>
      <w:r w:rsidRPr="00D91211">
        <w:t xml:space="preserve"> </w:t>
      </w:r>
      <w:proofErr w:type="spellStart"/>
      <w:r w:rsidRPr="00D91211">
        <w:t>algoritmos</w:t>
      </w:r>
      <w:proofErr w:type="spellEnd"/>
      <w:r w:rsidRPr="00D91211">
        <w:t xml:space="preserve"> </w:t>
      </w:r>
      <w:proofErr w:type="spellStart"/>
      <w:r w:rsidRPr="00D91211">
        <w:t>adequados</w:t>
      </w:r>
      <w:proofErr w:type="spellEnd"/>
    </w:p>
    <w:p w14:paraId="460AFCB7" w14:textId="77777777" w:rsidR="00C85FCF" w:rsidRPr="00D91211" w:rsidRDefault="00C85FCF" w:rsidP="00C85FCF">
      <w:pPr>
        <w:rPr>
          <w:b/>
          <w:bCs/>
        </w:rPr>
      </w:pPr>
      <w:proofErr w:type="spellStart"/>
      <w:r w:rsidRPr="00D91211">
        <w:rPr>
          <w:b/>
          <w:bCs/>
        </w:rPr>
        <w:t>Exploração</w:t>
      </w:r>
      <w:proofErr w:type="spellEnd"/>
      <w:r w:rsidRPr="00D91211">
        <w:rPr>
          <w:b/>
          <w:bCs/>
        </w:rPr>
        <w:t xml:space="preserve"> </w:t>
      </w:r>
      <w:proofErr w:type="spellStart"/>
      <w:r w:rsidRPr="00D91211">
        <w:rPr>
          <w:b/>
          <w:bCs/>
        </w:rPr>
        <w:t>possível</w:t>
      </w:r>
      <w:proofErr w:type="spellEnd"/>
    </w:p>
    <w:p w14:paraId="2E8DC9DB" w14:textId="77777777" w:rsidR="00C85FCF" w:rsidRPr="00D91211" w:rsidRDefault="00C85FCF" w:rsidP="00C85FCF">
      <w:pPr>
        <w:numPr>
          <w:ilvl w:val="0"/>
          <w:numId w:val="21"/>
        </w:numPr>
        <w:spacing w:after="160" w:line="278" w:lineRule="auto"/>
      </w:pPr>
      <w:r w:rsidRPr="00D91211">
        <w:t xml:space="preserve">Se a base de dados for </w:t>
      </w:r>
      <w:proofErr w:type="spellStart"/>
      <w:r w:rsidRPr="00D91211">
        <w:t>comprometida</w:t>
      </w:r>
      <w:proofErr w:type="spellEnd"/>
      <w:r w:rsidRPr="00D91211">
        <w:t xml:space="preserve">, as passwords </w:t>
      </w:r>
      <w:proofErr w:type="spellStart"/>
      <w:r w:rsidRPr="00D91211">
        <w:t>ficam</w:t>
      </w:r>
      <w:proofErr w:type="spellEnd"/>
      <w:r w:rsidRPr="00D91211">
        <w:t xml:space="preserve"> </w:t>
      </w:r>
      <w:proofErr w:type="spellStart"/>
      <w:r w:rsidRPr="00D91211">
        <w:t>imediatamente</w:t>
      </w:r>
      <w:proofErr w:type="spellEnd"/>
      <w:r w:rsidRPr="00D91211">
        <w:t xml:space="preserve"> </w:t>
      </w:r>
      <w:proofErr w:type="spellStart"/>
      <w:r w:rsidRPr="00D91211">
        <w:t>expostas</w:t>
      </w:r>
      <w:proofErr w:type="spellEnd"/>
    </w:p>
    <w:p w14:paraId="10859414" w14:textId="77777777" w:rsidR="00C85FCF" w:rsidRPr="00D91211" w:rsidRDefault="00C85FCF" w:rsidP="00C85FCF">
      <w:pPr>
        <w:numPr>
          <w:ilvl w:val="0"/>
          <w:numId w:val="21"/>
        </w:numPr>
        <w:spacing w:after="160" w:line="278" w:lineRule="auto"/>
      </w:pPr>
      <w:proofErr w:type="spellStart"/>
      <w:r w:rsidRPr="00D91211">
        <w:t>Facilita</w:t>
      </w:r>
      <w:proofErr w:type="spellEnd"/>
      <w:r w:rsidRPr="00D91211">
        <w:t xml:space="preserve"> </w:t>
      </w:r>
      <w:proofErr w:type="spellStart"/>
      <w:r w:rsidRPr="00D91211">
        <w:t>ataques</w:t>
      </w:r>
      <w:proofErr w:type="spellEnd"/>
      <w:r w:rsidRPr="00D91211">
        <w:t xml:space="preserve"> de </w:t>
      </w:r>
      <w:proofErr w:type="spellStart"/>
      <w:r w:rsidRPr="00D91211">
        <w:t>reutilização</w:t>
      </w:r>
      <w:proofErr w:type="spellEnd"/>
      <w:r w:rsidRPr="00D91211">
        <w:t xml:space="preserve"> de </w:t>
      </w:r>
      <w:proofErr w:type="spellStart"/>
      <w:r w:rsidRPr="00D91211">
        <w:t>credenciais</w:t>
      </w:r>
      <w:proofErr w:type="spellEnd"/>
    </w:p>
    <w:p w14:paraId="6F8E7B9C" w14:textId="77777777" w:rsidR="00C85FCF" w:rsidRPr="00D91211" w:rsidRDefault="00C85FCF" w:rsidP="00C85FCF">
      <w:pPr>
        <w:rPr>
          <w:b/>
          <w:bCs/>
        </w:rPr>
      </w:pPr>
      <w:proofErr w:type="spellStart"/>
      <w:r w:rsidRPr="00D91211">
        <w:rPr>
          <w:b/>
          <w:bCs/>
        </w:rPr>
        <w:t>Correção</w:t>
      </w:r>
      <w:proofErr w:type="spellEnd"/>
    </w:p>
    <w:p w14:paraId="4829004A" w14:textId="77777777" w:rsidR="00C85FCF" w:rsidRPr="00D91211" w:rsidRDefault="00C85FCF" w:rsidP="00C85FCF">
      <w:pPr>
        <w:numPr>
          <w:ilvl w:val="0"/>
          <w:numId w:val="22"/>
        </w:numPr>
        <w:spacing w:after="160" w:line="278" w:lineRule="auto"/>
      </w:pPr>
      <w:r w:rsidRPr="00D91211">
        <w:t xml:space="preserve">Usar </w:t>
      </w:r>
      <w:proofErr w:type="spellStart"/>
      <w:r w:rsidRPr="00D91211">
        <w:t>algoritmos</w:t>
      </w:r>
      <w:proofErr w:type="spellEnd"/>
      <w:r w:rsidRPr="00D91211">
        <w:t xml:space="preserve"> de hashing </w:t>
      </w:r>
      <w:proofErr w:type="spellStart"/>
      <w:r w:rsidRPr="00D91211">
        <w:t>seguros</w:t>
      </w:r>
      <w:proofErr w:type="spellEnd"/>
      <w:r w:rsidRPr="00D91211">
        <w:t>:</w:t>
      </w:r>
    </w:p>
    <w:p w14:paraId="67FCF105" w14:textId="77777777" w:rsidR="00C85FCF" w:rsidRPr="00D91211" w:rsidRDefault="00C85FCF" w:rsidP="00C85FCF">
      <w:pPr>
        <w:numPr>
          <w:ilvl w:val="1"/>
          <w:numId w:val="22"/>
        </w:numPr>
        <w:spacing w:after="160" w:line="278" w:lineRule="auto"/>
      </w:pPr>
      <w:proofErr w:type="spellStart"/>
      <w:r w:rsidRPr="00D91211">
        <w:t>bcrypt</w:t>
      </w:r>
      <w:proofErr w:type="spellEnd"/>
    </w:p>
    <w:p w14:paraId="6DB73A5C" w14:textId="77777777" w:rsidR="00C85FCF" w:rsidRPr="00D91211" w:rsidRDefault="00C85FCF" w:rsidP="00C85FCF">
      <w:pPr>
        <w:numPr>
          <w:ilvl w:val="1"/>
          <w:numId w:val="22"/>
        </w:numPr>
        <w:spacing w:after="160" w:line="278" w:lineRule="auto"/>
      </w:pPr>
      <w:r w:rsidRPr="00D91211">
        <w:t>PBKDF2</w:t>
      </w:r>
    </w:p>
    <w:p w14:paraId="2946CAB1" w14:textId="77777777" w:rsidR="00C85FCF" w:rsidRPr="00D91211" w:rsidRDefault="00C85FCF" w:rsidP="00C85FCF">
      <w:pPr>
        <w:numPr>
          <w:ilvl w:val="1"/>
          <w:numId w:val="22"/>
        </w:numPr>
        <w:spacing w:after="160" w:line="278" w:lineRule="auto"/>
      </w:pPr>
      <w:r w:rsidRPr="00D91211">
        <w:t>Argon2</w:t>
      </w:r>
    </w:p>
    <w:p w14:paraId="1BDAB81A" w14:textId="77777777" w:rsidR="00C85FCF" w:rsidRPr="00D91211" w:rsidRDefault="00C85FCF" w:rsidP="00C85FCF">
      <w:pPr>
        <w:numPr>
          <w:ilvl w:val="0"/>
          <w:numId w:val="22"/>
        </w:numPr>
        <w:spacing w:after="160" w:line="278" w:lineRule="auto"/>
      </w:pPr>
      <w:proofErr w:type="spellStart"/>
      <w:r w:rsidRPr="00D91211">
        <w:t>Aplicar</w:t>
      </w:r>
      <w:proofErr w:type="spellEnd"/>
      <w:r w:rsidRPr="00D91211">
        <w:t xml:space="preserve"> </w:t>
      </w:r>
      <w:r w:rsidRPr="00D91211">
        <w:rPr>
          <w:b/>
          <w:bCs/>
        </w:rPr>
        <w:t xml:space="preserve">salt </w:t>
      </w:r>
      <w:proofErr w:type="spellStart"/>
      <w:r w:rsidRPr="00D91211">
        <w:rPr>
          <w:b/>
          <w:bCs/>
        </w:rPr>
        <w:t>automático</w:t>
      </w:r>
      <w:proofErr w:type="spellEnd"/>
    </w:p>
    <w:p w14:paraId="1F24219F" w14:textId="77777777" w:rsidR="00C85FCF" w:rsidRDefault="00C85FCF" w:rsidP="00C85FCF">
      <w:pPr>
        <w:rPr>
          <w:b/>
          <w:bCs/>
        </w:rPr>
      </w:pPr>
    </w:p>
    <w:p w14:paraId="30D58215" w14:textId="57742E61" w:rsidR="00C85FCF" w:rsidRPr="00D221C1" w:rsidRDefault="00C85FCF" w:rsidP="00C85FCF">
      <w:pPr>
        <w:rPr>
          <w:b/>
          <w:bCs/>
        </w:rPr>
      </w:pPr>
      <w:proofErr w:type="spellStart"/>
      <w:r w:rsidRPr="00D221C1">
        <w:rPr>
          <w:b/>
          <w:bCs/>
        </w:rPr>
        <w:t>Problema</w:t>
      </w:r>
      <w:proofErr w:type="spellEnd"/>
      <w:r w:rsidRPr="00D221C1">
        <w:rPr>
          <w:b/>
          <w:bCs/>
        </w:rPr>
        <w:t xml:space="preserve"> 2: Token de </w:t>
      </w:r>
      <w:proofErr w:type="spellStart"/>
      <w:r w:rsidRPr="00D221C1">
        <w:rPr>
          <w:b/>
          <w:bCs/>
        </w:rPr>
        <w:t>autenticação</w:t>
      </w:r>
      <w:proofErr w:type="spellEnd"/>
      <w:r w:rsidRPr="00D221C1">
        <w:rPr>
          <w:b/>
          <w:bCs/>
        </w:rPr>
        <w:t xml:space="preserve"> </w:t>
      </w:r>
      <w:proofErr w:type="spellStart"/>
      <w:r w:rsidRPr="00D221C1">
        <w:rPr>
          <w:b/>
          <w:bCs/>
        </w:rPr>
        <w:t>fraco</w:t>
      </w:r>
      <w:proofErr w:type="spellEnd"/>
    </w:p>
    <w:p w14:paraId="09EC21CB" w14:textId="77777777" w:rsidR="00C85FCF" w:rsidRPr="00D221C1" w:rsidRDefault="00C85FCF" w:rsidP="00C85FCF">
      <w:r w:rsidRPr="00D221C1">
        <w:t xml:space="preserve">Na </w:t>
      </w:r>
      <w:proofErr w:type="spellStart"/>
      <w:r w:rsidRPr="00D221C1">
        <w:t>implementação</w:t>
      </w:r>
      <w:proofErr w:type="spellEnd"/>
      <w:r w:rsidRPr="00D221C1">
        <w:t xml:space="preserve"> base:</w:t>
      </w:r>
    </w:p>
    <w:p w14:paraId="42D92B22" w14:textId="77777777" w:rsidR="00C85FCF" w:rsidRPr="00D221C1" w:rsidRDefault="00C85FCF" w:rsidP="00C85FCF">
      <w:pPr>
        <w:numPr>
          <w:ilvl w:val="0"/>
          <w:numId w:val="23"/>
        </w:numPr>
        <w:spacing w:after="160" w:line="278" w:lineRule="auto"/>
      </w:pPr>
      <w:r w:rsidRPr="00D221C1">
        <w:t xml:space="preserve">O token </w:t>
      </w:r>
      <w:proofErr w:type="spellStart"/>
      <w:r w:rsidRPr="00D221C1">
        <w:t>devolvido</w:t>
      </w:r>
      <w:proofErr w:type="spellEnd"/>
      <w:r w:rsidRPr="00D221C1">
        <w:t xml:space="preserve"> no /login é </w:t>
      </w:r>
      <w:proofErr w:type="spellStart"/>
      <w:r w:rsidRPr="00D221C1">
        <w:t>previsível</w:t>
      </w:r>
      <w:proofErr w:type="spellEnd"/>
      <w:r w:rsidRPr="00D221C1">
        <w:t xml:space="preserve"> (ex.: username)</w:t>
      </w:r>
    </w:p>
    <w:p w14:paraId="20588EA5" w14:textId="77777777" w:rsidR="00C85FCF" w:rsidRPr="00D221C1" w:rsidRDefault="00C85FCF" w:rsidP="00C85FCF">
      <w:pPr>
        <w:numPr>
          <w:ilvl w:val="0"/>
          <w:numId w:val="23"/>
        </w:numPr>
        <w:spacing w:after="160" w:line="278" w:lineRule="auto"/>
      </w:pPr>
      <w:proofErr w:type="spellStart"/>
      <w:proofErr w:type="gramStart"/>
      <w:r w:rsidRPr="00D221C1">
        <w:t>Não</w:t>
      </w:r>
      <w:proofErr w:type="spellEnd"/>
      <w:proofErr w:type="gramEnd"/>
      <w:r w:rsidRPr="00D221C1">
        <w:t xml:space="preserve"> </w:t>
      </w:r>
      <w:proofErr w:type="spellStart"/>
      <w:r w:rsidRPr="00D221C1">
        <w:t>expira</w:t>
      </w:r>
      <w:proofErr w:type="spellEnd"/>
    </w:p>
    <w:p w14:paraId="00651AE0" w14:textId="77777777" w:rsidR="00C85FCF" w:rsidRPr="00D221C1" w:rsidRDefault="00C85FCF" w:rsidP="00C85FCF">
      <w:pPr>
        <w:numPr>
          <w:ilvl w:val="0"/>
          <w:numId w:val="23"/>
        </w:numPr>
        <w:spacing w:after="160" w:line="278" w:lineRule="auto"/>
      </w:pPr>
      <w:proofErr w:type="spellStart"/>
      <w:proofErr w:type="gramStart"/>
      <w:r w:rsidRPr="00D221C1">
        <w:t>Não</w:t>
      </w:r>
      <w:proofErr w:type="spellEnd"/>
      <w:proofErr w:type="gramEnd"/>
      <w:r w:rsidRPr="00D221C1">
        <w:t xml:space="preserve"> é </w:t>
      </w:r>
      <w:proofErr w:type="spellStart"/>
      <w:r w:rsidRPr="00D221C1">
        <w:t>assinado</w:t>
      </w:r>
      <w:proofErr w:type="spellEnd"/>
    </w:p>
    <w:p w14:paraId="41C4A910" w14:textId="77777777" w:rsidR="00C85FCF" w:rsidRPr="00D221C1" w:rsidRDefault="00C85FCF" w:rsidP="00C85FCF">
      <w:pPr>
        <w:rPr>
          <w:b/>
          <w:bCs/>
        </w:rPr>
      </w:pPr>
      <w:proofErr w:type="spellStart"/>
      <w:r w:rsidRPr="00D221C1">
        <w:rPr>
          <w:b/>
          <w:bCs/>
        </w:rPr>
        <w:t>Exploração</w:t>
      </w:r>
      <w:proofErr w:type="spellEnd"/>
      <w:r w:rsidRPr="00D221C1">
        <w:rPr>
          <w:b/>
          <w:bCs/>
        </w:rPr>
        <w:t xml:space="preserve"> </w:t>
      </w:r>
      <w:proofErr w:type="spellStart"/>
      <w:r w:rsidRPr="00D221C1">
        <w:rPr>
          <w:b/>
          <w:bCs/>
        </w:rPr>
        <w:t>possível</w:t>
      </w:r>
      <w:proofErr w:type="spellEnd"/>
    </w:p>
    <w:p w14:paraId="3096B2AA" w14:textId="77777777" w:rsidR="00C85FCF" w:rsidRPr="00D221C1" w:rsidRDefault="00C85FCF" w:rsidP="00C85FCF">
      <w:pPr>
        <w:numPr>
          <w:ilvl w:val="0"/>
          <w:numId w:val="24"/>
        </w:numPr>
        <w:spacing w:after="160" w:line="278" w:lineRule="auto"/>
      </w:pPr>
      <w:r w:rsidRPr="00D221C1">
        <w:t xml:space="preserve">Um </w:t>
      </w:r>
      <w:proofErr w:type="spellStart"/>
      <w:r w:rsidRPr="00D221C1">
        <w:t>atacante</w:t>
      </w:r>
      <w:proofErr w:type="spellEnd"/>
      <w:r w:rsidRPr="00D221C1">
        <w:t xml:space="preserve"> </w:t>
      </w:r>
      <w:proofErr w:type="spellStart"/>
      <w:r w:rsidRPr="00D221C1">
        <w:t>pode</w:t>
      </w:r>
      <w:proofErr w:type="spellEnd"/>
      <w:r w:rsidRPr="00D221C1">
        <w:t xml:space="preserve"> </w:t>
      </w:r>
      <w:proofErr w:type="spellStart"/>
      <w:r w:rsidRPr="00D221C1">
        <w:rPr>
          <w:b/>
          <w:bCs/>
        </w:rPr>
        <w:t>forjar</w:t>
      </w:r>
      <w:proofErr w:type="spellEnd"/>
      <w:r w:rsidRPr="00D221C1">
        <w:rPr>
          <w:b/>
          <w:bCs/>
        </w:rPr>
        <w:t xml:space="preserve"> tokens</w:t>
      </w:r>
    </w:p>
    <w:p w14:paraId="2051028B" w14:textId="77777777" w:rsidR="00C85FCF" w:rsidRPr="00D221C1" w:rsidRDefault="00C85FCF" w:rsidP="00C85FCF">
      <w:pPr>
        <w:numPr>
          <w:ilvl w:val="0"/>
          <w:numId w:val="24"/>
        </w:numPr>
        <w:spacing w:after="160" w:line="278" w:lineRule="auto"/>
      </w:pPr>
      <w:proofErr w:type="spellStart"/>
      <w:r w:rsidRPr="00D221C1">
        <w:t>Aceder</w:t>
      </w:r>
      <w:proofErr w:type="spellEnd"/>
      <w:r w:rsidRPr="00D221C1">
        <w:t xml:space="preserve"> à API </w:t>
      </w:r>
      <w:proofErr w:type="spellStart"/>
      <w:r w:rsidRPr="00D221C1">
        <w:t>como</w:t>
      </w:r>
      <w:proofErr w:type="spellEnd"/>
      <w:r w:rsidRPr="00D221C1">
        <w:t xml:space="preserve"> outro utilizador</w:t>
      </w:r>
    </w:p>
    <w:p w14:paraId="5EDB5FB8" w14:textId="77777777" w:rsidR="00C85FCF" w:rsidRPr="00D221C1" w:rsidRDefault="0086007B" w:rsidP="00C85FCF">
      <w:r>
        <w:pict w14:anchorId="22E2F72A">
          <v:rect id="_x0000_i1025" style="width:0;height:1.5pt" o:hralign="center" o:hrstd="t" o:hr="t" fillcolor="#a0a0a0" stroked="f"/>
        </w:pict>
      </w:r>
    </w:p>
    <w:p w14:paraId="20F3EBCA" w14:textId="24F7291D" w:rsidR="00C85FCF" w:rsidRPr="00D221C1" w:rsidRDefault="00C85FCF" w:rsidP="00C85FCF">
      <w:pPr>
        <w:rPr>
          <w:b/>
          <w:bCs/>
        </w:rPr>
      </w:pPr>
      <w:proofErr w:type="spellStart"/>
      <w:r w:rsidRPr="00D221C1">
        <w:rPr>
          <w:b/>
          <w:bCs/>
        </w:rPr>
        <w:t>Correções</w:t>
      </w:r>
      <w:proofErr w:type="spellEnd"/>
      <w:r w:rsidRPr="00D221C1">
        <w:rPr>
          <w:b/>
          <w:bCs/>
        </w:rPr>
        <w:t xml:space="preserve"> </w:t>
      </w:r>
      <w:proofErr w:type="spellStart"/>
      <w:r w:rsidRPr="00D221C1">
        <w:rPr>
          <w:b/>
          <w:bCs/>
        </w:rPr>
        <w:t>recomendadas</w:t>
      </w:r>
      <w:proofErr w:type="spellEnd"/>
    </w:p>
    <w:p w14:paraId="48A964F9" w14:textId="77777777" w:rsidR="00C85FCF" w:rsidRPr="00D221C1" w:rsidRDefault="00C85FCF" w:rsidP="00C85FCF">
      <w:pPr>
        <w:numPr>
          <w:ilvl w:val="0"/>
          <w:numId w:val="25"/>
        </w:numPr>
        <w:spacing w:after="160" w:line="278" w:lineRule="auto"/>
      </w:pPr>
      <w:r w:rsidRPr="00D221C1">
        <w:t xml:space="preserve">Usar tokens </w:t>
      </w:r>
      <w:proofErr w:type="spellStart"/>
      <w:r w:rsidRPr="00D221C1">
        <w:t>aleatórios</w:t>
      </w:r>
      <w:proofErr w:type="spellEnd"/>
      <w:r w:rsidRPr="00D221C1">
        <w:t xml:space="preserve"> e </w:t>
      </w:r>
      <w:proofErr w:type="spellStart"/>
      <w:r w:rsidRPr="00D221C1">
        <w:t>imprevisíveis</w:t>
      </w:r>
      <w:proofErr w:type="spellEnd"/>
    </w:p>
    <w:p w14:paraId="25936DF7" w14:textId="77777777" w:rsidR="00C85FCF" w:rsidRPr="00D221C1" w:rsidRDefault="00C85FCF" w:rsidP="00C85FCF">
      <w:pPr>
        <w:numPr>
          <w:ilvl w:val="0"/>
          <w:numId w:val="25"/>
        </w:numPr>
        <w:spacing w:after="160" w:line="278" w:lineRule="auto"/>
      </w:pPr>
      <w:proofErr w:type="spellStart"/>
      <w:r w:rsidRPr="00D221C1">
        <w:t>Associar</w:t>
      </w:r>
      <w:proofErr w:type="spellEnd"/>
      <w:r w:rsidRPr="00D221C1">
        <w:t xml:space="preserve"> tokens a </w:t>
      </w:r>
      <w:proofErr w:type="spellStart"/>
      <w:r w:rsidRPr="00D221C1">
        <w:t>sessões</w:t>
      </w:r>
      <w:proofErr w:type="spellEnd"/>
      <w:r w:rsidRPr="00D221C1">
        <w:t xml:space="preserve"> com tempo de </w:t>
      </w:r>
      <w:proofErr w:type="spellStart"/>
      <w:r w:rsidRPr="00D221C1">
        <w:t>expiração</w:t>
      </w:r>
      <w:proofErr w:type="spellEnd"/>
    </w:p>
    <w:p w14:paraId="23EE577A" w14:textId="77777777" w:rsidR="00C85FCF" w:rsidRPr="00D221C1" w:rsidRDefault="00C85FCF" w:rsidP="00C85FCF">
      <w:pPr>
        <w:numPr>
          <w:ilvl w:val="0"/>
          <w:numId w:val="25"/>
        </w:numPr>
        <w:spacing w:after="160" w:line="278" w:lineRule="auto"/>
      </w:pPr>
      <w:proofErr w:type="spellStart"/>
      <w:r w:rsidRPr="00D221C1">
        <w:t>Preferencialmente</w:t>
      </w:r>
      <w:proofErr w:type="spellEnd"/>
      <w:r w:rsidRPr="00D221C1">
        <w:t xml:space="preserve"> usar </w:t>
      </w:r>
      <w:r w:rsidRPr="00D221C1">
        <w:rPr>
          <w:b/>
          <w:bCs/>
        </w:rPr>
        <w:t xml:space="preserve">JWT </w:t>
      </w:r>
      <w:proofErr w:type="spellStart"/>
      <w:r w:rsidRPr="00D221C1">
        <w:rPr>
          <w:b/>
          <w:bCs/>
        </w:rPr>
        <w:t>assinado</w:t>
      </w:r>
      <w:proofErr w:type="spellEnd"/>
      <w:r w:rsidRPr="00D221C1">
        <w:t xml:space="preserve"> </w:t>
      </w:r>
      <w:proofErr w:type="spellStart"/>
      <w:r w:rsidRPr="00D221C1">
        <w:t>ou</w:t>
      </w:r>
      <w:proofErr w:type="spellEnd"/>
      <w:r w:rsidRPr="00D221C1">
        <w:t xml:space="preserve"> </w:t>
      </w:r>
      <w:proofErr w:type="spellStart"/>
      <w:r w:rsidRPr="00D221C1">
        <w:t>sessões</w:t>
      </w:r>
      <w:proofErr w:type="spellEnd"/>
      <w:r w:rsidRPr="00D221C1">
        <w:t xml:space="preserve"> server-side</w:t>
      </w:r>
    </w:p>
    <w:p w14:paraId="0F79AC7F" w14:textId="77777777" w:rsidR="00124B07" w:rsidRDefault="00911C97">
      <w:pPr>
        <w:pStyle w:val="Ttulo1"/>
      </w:pPr>
      <w:r>
        <w:lastRenderedPageBreak/>
        <w:t>3. Laboratório 2 - HTTPS, autenticação (PBKDF2 + JWT) e autorização (RBAC)</w:t>
      </w:r>
    </w:p>
    <w:p w14:paraId="49DB3A4F" w14:textId="77777777" w:rsidR="00124B07" w:rsidRDefault="00911C97">
      <w:pPr>
        <w:pStyle w:val="Ttulo2"/>
      </w:pPr>
      <w:r>
        <w:t>3.1 Configuração de HTTPS (Javalin)</w:t>
      </w:r>
    </w:p>
    <w:p w14:paraId="7A58CF0C" w14:textId="77777777" w:rsidR="00124B07" w:rsidRDefault="00911C97">
      <w:proofErr w:type="gramStart"/>
      <w:r>
        <w:t>A</w:t>
      </w:r>
      <w:proofErr w:type="gramEnd"/>
      <w:r>
        <w:t xml:space="preserve"> API foi configurada para aceitar HTTPS com certificado (autoassinado) e chave privada, seguindo o tutorial oficial do Javalin. Em ambiente local, o Postman foi configurado para confiar no certificado (ou para desativar a verificação, apenas para testes).</w:t>
      </w:r>
    </w:p>
    <w:p w14:paraId="5B1A9F54" w14:textId="77777777" w:rsidR="00E95704" w:rsidRDefault="0093269A">
      <w:pPr>
        <w:pStyle w:val="Ttulo2"/>
      </w:pPr>
      <w:r w:rsidRPr="00E17FDB">
        <w:rPr>
          <w:noProof/>
        </w:rPr>
        <w:drawing>
          <wp:inline distT="0" distB="0" distL="0" distR="0" wp14:anchorId="76F61B27" wp14:editId="5A7C8BCC">
            <wp:extent cx="5400040" cy="1175385"/>
            <wp:effectExtent l="0" t="0" r="0" b="5715"/>
            <wp:docPr id="176509497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497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5913" w14:textId="3486E077" w:rsidR="00E95704" w:rsidRDefault="00231760">
      <w:pPr>
        <w:pStyle w:val="Ttulo2"/>
      </w:pPr>
      <w:r w:rsidRPr="00437A72">
        <w:rPr>
          <w:noProof/>
        </w:rPr>
        <w:drawing>
          <wp:inline distT="0" distB="0" distL="0" distR="0" wp14:anchorId="355E0ACD" wp14:editId="73D11E94">
            <wp:extent cx="4734586" cy="5677692"/>
            <wp:effectExtent l="0" t="0" r="8890" b="0"/>
            <wp:docPr id="209456906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906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67D0" w14:textId="77777777" w:rsidR="00231760" w:rsidRDefault="00231760" w:rsidP="00231760"/>
    <w:p w14:paraId="40D43AC0" w14:textId="28DEA65A" w:rsidR="004904A9" w:rsidRPr="00231760" w:rsidRDefault="004904A9" w:rsidP="00231760">
      <w:r w:rsidRPr="00C76F30">
        <w:rPr>
          <w:noProof/>
        </w:rPr>
        <w:lastRenderedPageBreak/>
        <w:drawing>
          <wp:inline distT="0" distB="0" distL="0" distR="0" wp14:anchorId="00A092EE" wp14:editId="26444457">
            <wp:extent cx="5400040" cy="4457700"/>
            <wp:effectExtent l="0" t="0" r="0" b="0"/>
            <wp:docPr id="199184355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3550" name="Imagem 1" descr="Uma imagem com texto, captura de ecrã, software, Software de multimédia&#10;&#10;Os conteúdos gerados por IA podem estar incorretos."/>
                    <pic:cNvPicPr/>
                  </pic:nvPicPr>
                  <pic:blipFill rotWithShape="1">
                    <a:blip r:embed="rId16"/>
                    <a:srcRect b="8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A410B" w14:textId="275F4770" w:rsidR="00124B07" w:rsidRDefault="00911C97">
      <w:pPr>
        <w:pStyle w:val="Ttulo2"/>
      </w:pPr>
      <w:r>
        <w:t xml:space="preserve">3.2 </w:t>
      </w:r>
      <w:proofErr w:type="spellStart"/>
      <w:r>
        <w:t>Revisão</w:t>
      </w:r>
      <w:proofErr w:type="spellEnd"/>
      <w:r>
        <w:t xml:space="preserve"> do login: hashing PBKDF2</w:t>
      </w:r>
    </w:p>
    <w:p w14:paraId="086E0A08" w14:textId="77777777" w:rsidR="00124B07" w:rsidRDefault="00911C97">
      <w:r>
        <w:t>O login foi reimplementado para guardar apenas um hash PBKDF2 da password (com salt e iterações). No registo, é gerado salt aleatório e armazenado junto do hash; no login, o hash é recomputado e comparado em tempo constante.</w:t>
      </w:r>
    </w:p>
    <w:p w14:paraId="00838FE1" w14:textId="77777777" w:rsidR="00124B07" w:rsidRDefault="00911C97">
      <w:pPr>
        <w:pStyle w:val="CodeBlock"/>
      </w:pPr>
      <w:r>
        <w:t>// Exemplo (simplificado) de geração PBKDF2</w:t>
      </w:r>
    </w:p>
    <w:p w14:paraId="52335C57" w14:textId="77777777" w:rsidR="00124B07" w:rsidRDefault="00911C97">
      <w:pPr>
        <w:pStyle w:val="CodeBlock"/>
      </w:pPr>
      <w:r>
        <w:t>SecretKeyFactory skf = SecretKeyFactory.getInstance("PBKDF2WithHmacSHA256"</w:t>
      </w:r>
      <w:proofErr w:type="gramStart"/>
      <w:r>
        <w:t>);</w:t>
      </w:r>
      <w:proofErr w:type="gramEnd"/>
    </w:p>
    <w:p w14:paraId="176A58E4" w14:textId="77777777" w:rsidR="00124B07" w:rsidRDefault="00911C97">
      <w:pPr>
        <w:pStyle w:val="CodeBlock"/>
      </w:pPr>
      <w:r>
        <w:t>PBEKeySpec spec = new PBEKeySpec(</w:t>
      </w:r>
      <w:proofErr w:type="gramStart"/>
      <w:r>
        <w:t>password.toCharArray</w:t>
      </w:r>
      <w:proofErr w:type="gramEnd"/>
      <w:r>
        <w:t>(), salt, iterations, 256</w:t>
      </w:r>
      <w:proofErr w:type="gramStart"/>
      <w:r>
        <w:t>);</w:t>
      </w:r>
      <w:proofErr w:type="gramEnd"/>
    </w:p>
    <w:p w14:paraId="65E0D541" w14:textId="77777777" w:rsidR="00124B07" w:rsidRDefault="00911C97">
      <w:pPr>
        <w:pStyle w:val="CodeBlock"/>
      </w:pPr>
      <w:proofErr w:type="gramStart"/>
      <w:r>
        <w:t>byte[</w:t>
      </w:r>
      <w:proofErr w:type="gramEnd"/>
      <w:r>
        <w:t xml:space="preserve">] hash = </w:t>
      </w:r>
      <w:proofErr w:type="gramStart"/>
      <w:r>
        <w:t>skf.generateSecret</w:t>
      </w:r>
      <w:proofErr w:type="gramEnd"/>
      <w:r>
        <w:t>(spec</w:t>
      </w:r>
      <w:proofErr w:type="gramStart"/>
      <w:r>
        <w:t>).getEncoded</w:t>
      </w:r>
      <w:proofErr w:type="gramEnd"/>
      <w:r>
        <w:t>(</w:t>
      </w:r>
      <w:proofErr w:type="gramStart"/>
      <w:r>
        <w:t>);</w:t>
      </w:r>
      <w:proofErr w:type="gramEnd"/>
    </w:p>
    <w:p w14:paraId="06D20D1B" w14:textId="77777777" w:rsidR="002E5031" w:rsidRDefault="00B42314">
      <w:pPr>
        <w:pStyle w:val="Ttulo2"/>
      </w:pPr>
      <w:r w:rsidRPr="00513C26">
        <w:rPr>
          <w:noProof/>
        </w:rPr>
        <w:drawing>
          <wp:inline distT="0" distB="0" distL="0" distR="0" wp14:anchorId="147454CD" wp14:editId="4DE5EBE7">
            <wp:extent cx="5400040" cy="1823085"/>
            <wp:effectExtent l="0" t="0" r="0" b="5715"/>
            <wp:docPr id="193618526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526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C700" w14:textId="77777777" w:rsidR="002E5031" w:rsidRDefault="002E5031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3EC9BA6" w14:textId="434D70DE" w:rsidR="00124B07" w:rsidRDefault="00911C97">
      <w:pPr>
        <w:pStyle w:val="Ttulo2"/>
      </w:pPr>
      <w:r>
        <w:lastRenderedPageBreak/>
        <w:t xml:space="preserve">3.3 Token JWT </w:t>
      </w:r>
      <w:proofErr w:type="spellStart"/>
      <w:r>
        <w:t>assinado</w:t>
      </w:r>
      <w:proofErr w:type="spellEnd"/>
    </w:p>
    <w:p w14:paraId="171BF85D" w14:textId="77777777" w:rsidR="00124B07" w:rsidRDefault="00911C97">
      <w:r>
        <w:t>O token de autenticação passou a ser um JWT assinado pelo back-end. Inclui, no mínimo: issuer, username, issuedAt e expiresAt. O middleware valida assinatura e expiração antes de aceitar pedidos.</w:t>
      </w:r>
    </w:p>
    <w:p w14:paraId="2713BF16" w14:textId="77777777" w:rsidR="00124B07" w:rsidRDefault="00911C97">
      <w:pPr>
        <w:pStyle w:val="CodeBlock"/>
      </w:pPr>
      <w:r>
        <w:t>Algorithm alg = Algorithm.HMAC256(secret</w:t>
      </w:r>
      <w:proofErr w:type="gramStart"/>
      <w:r>
        <w:t>);</w:t>
      </w:r>
      <w:proofErr w:type="gramEnd"/>
    </w:p>
    <w:p w14:paraId="3B96646B" w14:textId="77777777" w:rsidR="00124B07" w:rsidRDefault="00911C97">
      <w:pPr>
        <w:pStyle w:val="CodeBlock"/>
      </w:pPr>
      <w:r>
        <w:t>String jwt = JWT.create()</w:t>
      </w:r>
    </w:p>
    <w:p w14:paraId="139723E8" w14:textId="77777777" w:rsidR="00124B07" w:rsidRDefault="00911C97">
      <w:pPr>
        <w:pStyle w:val="CodeBlock"/>
      </w:pPr>
      <w:r>
        <w:t xml:space="preserve">  </w:t>
      </w:r>
      <w:proofErr w:type="gramStart"/>
      <w:r>
        <w:t>.withIssuer</w:t>
      </w:r>
      <w:proofErr w:type="gramEnd"/>
      <w:r>
        <w:t>("todo-api")</w:t>
      </w:r>
    </w:p>
    <w:p w14:paraId="28493640" w14:textId="77777777" w:rsidR="00124B07" w:rsidRDefault="00911C97">
      <w:pPr>
        <w:pStyle w:val="CodeBlock"/>
      </w:pPr>
      <w:r>
        <w:t xml:space="preserve">  </w:t>
      </w:r>
      <w:proofErr w:type="gramStart"/>
      <w:r>
        <w:t>.withClaim</w:t>
      </w:r>
      <w:proofErr w:type="gramEnd"/>
      <w:r>
        <w:t>("username", username)</w:t>
      </w:r>
    </w:p>
    <w:p w14:paraId="1BB30D38" w14:textId="77777777" w:rsidR="00124B07" w:rsidRDefault="00911C97">
      <w:pPr>
        <w:pStyle w:val="CodeBlock"/>
      </w:pPr>
      <w:r>
        <w:t xml:space="preserve">  </w:t>
      </w:r>
      <w:proofErr w:type="gramStart"/>
      <w:r>
        <w:t>.withIssuedAt</w:t>
      </w:r>
      <w:proofErr w:type="gramEnd"/>
      <w:r>
        <w:t xml:space="preserve">(new </w:t>
      </w:r>
      <w:proofErr w:type="gramStart"/>
      <w:r>
        <w:t>Date(</w:t>
      </w:r>
      <w:proofErr w:type="gramEnd"/>
      <w:r>
        <w:t>))</w:t>
      </w:r>
    </w:p>
    <w:p w14:paraId="3F0EDA43" w14:textId="77777777" w:rsidR="00124B07" w:rsidRDefault="00911C97">
      <w:pPr>
        <w:pStyle w:val="CodeBlock"/>
      </w:pPr>
      <w:r>
        <w:t xml:space="preserve">  </w:t>
      </w:r>
      <w:proofErr w:type="gramStart"/>
      <w:r>
        <w:t>.withExpiresAt</w:t>
      </w:r>
      <w:proofErr w:type="gramEnd"/>
      <w:r>
        <w:t xml:space="preserve">(new </w:t>
      </w:r>
      <w:proofErr w:type="gramStart"/>
      <w:r>
        <w:t>Date(</w:t>
      </w:r>
      <w:proofErr w:type="gramEnd"/>
      <w:r>
        <w:t>System.currentTimeMillis() + 3600_000))</w:t>
      </w:r>
    </w:p>
    <w:p w14:paraId="37D809AB" w14:textId="77777777" w:rsidR="00124B07" w:rsidRDefault="00911C97">
      <w:pPr>
        <w:pStyle w:val="CodeBlock"/>
      </w:pPr>
      <w:r>
        <w:t xml:space="preserve">  </w:t>
      </w:r>
      <w:proofErr w:type="gramStart"/>
      <w:r>
        <w:t>.sign</w:t>
      </w:r>
      <w:proofErr w:type="gramEnd"/>
      <w:r>
        <w:t>(alg</w:t>
      </w:r>
      <w:proofErr w:type="gramStart"/>
      <w:r>
        <w:t>);</w:t>
      </w:r>
      <w:proofErr w:type="gramEnd"/>
    </w:p>
    <w:p w14:paraId="68AAB4FB" w14:textId="336597C4" w:rsidR="00B42551" w:rsidRDefault="00911C97" w:rsidP="002E5031">
      <w:pPr>
        <w:pStyle w:val="CodeBlock"/>
      </w:pPr>
      <w:r>
        <w:t xml:space="preserve">return "Bearer " + </w:t>
      </w:r>
      <w:proofErr w:type="spellStart"/>
      <w:r>
        <w:t>jwt</w:t>
      </w:r>
      <w:proofErr w:type="spellEnd"/>
      <w:r>
        <w:t>;</w:t>
      </w:r>
      <w:r w:rsidR="00885EE6" w:rsidRPr="00A45DA2">
        <w:rPr>
          <w:noProof/>
        </w:rPr>
        <w:drawing>
          <wp:inline distT="0" distB="0" distL="0" distR="0" wp14:anchorId="5CDFA460" wp14:editId="0AB1DA02">
            <wp:extent cx="5400040" cy="4321810"/>
            <wp:effectExtent l="0" t="0" r="0" b="2540"/>
            <wp:docPr id="183657043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043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F37" w14:textId="77777777" w:rsidR="00D31368" w:rsidRDefault="00D31368" w:rsidP="00D31368">
      <w:r w:rsidRPr="008B60D7">
        <w:rPr>
          <w:noProof/>
        </w:rPr>
        <w:lastRenderedPageBreak/>
        <w:drawing>
          <wp:inline distT="0" distB="0" distL="0" distR="0" wp14:anchorId="1730EB0F" wp14:editId="4AB65B11">
            <wp:extent cx="5400040" cy="4579620"/>
            <wp:effectExtent l="0" t="0" r="0" b="0"/>
            <wp:docPr id="193049156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156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B57" w14:textId="77777777" w:rsidR="00D31368" w:rsidRDefault="00D31368" w:rsidP="00D31368">
      <w:r w:rsidRPr="00582D18">
        <w:t xml:space="preserve">Durante </w:t>
      </w:r>
      <w:proofErr w:type="spellStart"/>
      <w:r w:rsidRPr="00582D18">
        <w:t>os</w:t>
      </w:r>
      <w:proofErr w:type="spellEnd"/>
      <w:r w:rsidRPr="00582D18">
        <w:t xml:space="preserve"> testes </w:t>
      </w:r>
      <w:proofErr w:type="spellStart"/>
      <w:r w:rsidRPr="00582D18">
        <w:t>iniciais</w:t>
      </w:r>
      <w:proofErr w:type="spellEnd"/>
      <w:r w:rsidRPr="00582D18">
        <w:t xml:space="preserve">, </w:t>
      </w:r>
      <w:proofErr w:type="spellStart"/>
      <w:r w:rsidRPr="00582D18">
        <w:t>pedidos</w:t>
      </w:r>
      <w:proofErr w:type="spellEnd"/>
      <w:r w:rsidRPr="00582D18">
        <w:t xml:space="preserve"> </w:t>
      </w:r>
      <w:proofErr w:type="spellStart"/>
      <w:r w:rsidRPr="00582D18">
        <w:t>autenticados</w:t>
      </w:r>
      <w:proofErr w:type="spellEnd"/>
      <w:r w:rsidRPr="00582D18">
        <w:t xml:space="preserve"> com JWT </w:t>
      </w:r>
      <w:proofErr w:type="spellStart"/>
      <w:r w:rsidRPr="00582D18">
        <w:t>foram</w:t>
      </w:r>
      <w:proofErr w:type="spellEnd"/>
      <w:r w:rsidRPr="00582D18">
        <w:t xml:space="preserve"> </w:t>
      </w:r>
      <w:proofErr w:type="spellStart"/>
      <w:r w:rsidRPr="00582D18">
        <w:t>rejeitados</w:t>
      </w:r>
      <w:proofErr w:type="spellEnd"/>
      <w:r w:rsidRPr="00582D18">
        <w:t xml:space="preserve"> </w:t>
      </w:r>
      <w:proofErr w:type="spellStart"/>
      <w:r w:rsidRPr="00582D18">
        <w:t>enquanto</w:t>
      </w:r>
      <w:proofErr w:type="spellEnd"/>
      <w:r w:rsidRPr="00582D18">
        <w:t xml:space="preserve"> o middleware </w:t>
      </w:r>
      <w:proofErr w:type="spellStart"/>
      <w:r w:rsidRPr="00582D18">
        <w:t>ainda</w:t>
      </w:r>
      <w:proofErr w:type="spellEnd"/>
      <w:r w:rsidRPr="00582D18">
        <w:t xml:space="preserve"> </w:t>
      </w:r>
      <w:proofErr w:type="spellStart"/>
      <w:r w:rsidRPr="00582D18">
        <w:t>utilizava</w:t>
      </w:r>
      <w:proofErr w:type="spellEnd"/>
      <w:r w:rsidRPr="00582D18">
        <w:t xml:space="preserve"> o </w:t>
      </w:r>
      <w:proofErr w:type="spellStart"/>
      <w:r w:rsidRPr="00582D18">
        <w:t>mecanismo</w:t>
      </w:r>
      <w:proofErr w:type="spellEnd"/>
      <w:r w:rsidRPr="00582D18">
        <w:t xml:space="preserve"> de </w:t>
      </w:r>
      <w:proofErr w:type="spellStart"/>
      <w:r w:rsidRPr="00582D18">
        <w:t>autenticação</w:t>
      </w:r>
      <w:proofErr w:type="spellEnd"/>
      <w:r w:rsidRPr="00582D18">
        <w:t xml:space="preserve"> </w:t>
      </w:r>
      <w:proofErr w:type="spellStart"/>
      <w:r w:rsidRPr="00582D18">
        <w:t>antigo</w:t>
      </w:r>
      <w:proofErr w:type="spellEnd"/>
      <w:r w:rsidRPr="00582D18">
        <w:t xml:space="preserve">. </w:t>
      </w:r>
      <w:proofErr w:type="spellStart"/>
      <w:r w:rsidRPr="00582D18">
        <w:t>Após</w:t>
      </w:r>
      <w:proofErr w:type="spellEnd"/>
      <w:r w:rsidRPr="00582D18">
        <w:t xml:space="preserve"> </w:t>
      </w:r>
      <w:proofErr w:type="gramStart"/>
      <w:r w:rsidRPr="00582D18">
        <w:t>a</w:t>
      </w:r>
      <w:proofErr w:type="gramEnd"/>
      <w:r w:rsidRPr="00582D18">
        <w:t xml:space="preserve"> </w:t>
      </w:r>
      <w:proofErr w:type="spellStart"/>
      <w:r w:rsidRPr="00582D18">
        <w:t>adaptação</w:t>
      </w:r>
      <w:proofErr w:type="spellEnd"/>
      <w:r w:rsidRPr="00582D18">
        <w:t xml:space="preserve"> do middleware para </w:t>
      </w:r>
      <w:proofErr w:type="spellStart"/>
      <w:r w:rsidRPr="00582D18">
        <w:t>validação</w:t>
      </w:r>
      <w:proofErr w:type="spellEnd"/>
      <w:r w:rsidRPr="00582D18">
        <w:t xml:space="preserve"> de tokens JWT </w:t>
      </w:r>
      <w:proofErr w:type="spellStart"/>
      <w:r w:rsidRPr="00582D18">
        <w:t>assinados</w:t>
      </w:r>
      <w:proofErr w:type="spellEnd"/>
      <w:r w:rsidRPr="00582D18">
        <w:t xml:space="preserve">, </w:t>
      </w:r>
      <w:proofErr w:type="spellStart"/>
      <w:r w:rsidRPr="00582D18">
        <w:t>os</w:t>
      </w:r>
      <w:proofErr w:type="spellEnd"/>
      <w:r w:rsidRPr="00582D18">
        <w:t xml:space="preserve"> </w:t>
      </w:r>
      <w:proofErr w:type="spellStart"/>
      <w:r w:rsidRPr="00582D18">
        <w:t>pedidos</w:t>
      </w:r>
      <w:proofErr w:type="spellEnd"/>
      <w:r w:rsidRPr="00582D18">
        <w:t xml:space="preserve"> </w:t>
      </w:r>
      <w:proofErr w:type="spellStart"/>
      <w:r w:rsidRPr="00582D18">
        <w:t>autenticados</w:t>
      </w:r>
      <w:proofErr w:type="spellEnd"/>
      <w:r w:rsidRPr="00582D18">
        <w:t xml:space="preserve"> </w:t>
      </w:r>
      <w:proofErr w:type="spellStart"/>
      <w:r w:rsidRPr="00582D18">
        <w:t>passaram</w:t>
      </w:r>
      <w:proofErr w:type="spellEnd"/>
      <w:r w:rsidRPr="00582D18">
        <w:t xml:space="preserve"> a ser </w:t>
      </w:r>
      <w:proofErr w:type="spellStart"/>
      <w:r w:rsidRPr="00582D18">
        <w:t>corretamente</w:t>
      </w:r>
      <w:proofErr w:type="spellEnd"/>
      <w:r w:rsidRPr="00582D18">
        <w:t xml:space="preserve"> </w:t>
      </w:r>
      <w:proofErr w:type="spellStart"/>
      <w:r w:rsidRPr="00582D18">
        <w:t>autorizados</w:t>
      </w:r>
      <w:proofErr w:type="spellEnd"/>
      <w:r w:rsidRPr="00582D18">
        <w:t xml:space="preserve">, </w:t>
      </w:r>
      <w:proofErr w:type="spellStart"/>
      <w:r w:rsidRPr="00582D18">
        <w:t>confirmando</w:t>
      </w:r>
      <w:proofErr w:type="spellEnd"/>
      <w:r w:rsidRPr="00582D18">
        <w:t xml:space="preserve"> o </w:t>
      </w:r>
      <w:proofErr w:type="spellStart"/>
      <w:r w:rsidRPr="00582D18">
        <w:t>funcionamento</w:t>
      </w:r>
      <w:proofErr w:type="spellEnd"/>
      <w:r w:rsidRPr="00582D18">
        <w:t xml:space="preserve"> da </w:t>
      </w:r>
      <w:proofErr w:type="spellStart"/>
      <w:r w:rsidRPr="00582D18">
        <w:t>solução</w:t>
      </w:r>
      <w:proofErr w:type="spellEnd"/>
      <w:r w:rsidRPr="00582D18">
        <w:t>.</w:t>
      </w:r>
    </w:p>
    <w:p w14:paraId="7F81929A" w14:textId="77777777" w:rsidR="00B42551" w:rsidRDefault="00B42551">
      <w:pPr>
        <w:pStyle w:val="Ttulo2"/>
      </w:pPr>
    </w:p>
    <w:p w14:paraId="07DB48CA" w14:textId="77EDF94A" w:rsidR="00124B07" w:rsidRDefault="00911C97">
      <w:pPr>
        <w:pStyle w:val="Ttulo2"/>
      </w:pPr>
      <w:r>
        <w:t xml:space="preserve">3.4 </w:t>
      </w:r>
      <w:proofErr w:type="spellStart"/>
      <w:r>
        <w:t>Controlo</w:t>
      </w:r>
      <w:proofErr w:type="spellEnd"/>
      <w:r>
        <w:t xml:space="preserve"> de </w:t>
      </w:r>
      <w:proofErr w:type="spellStart"/>
      <w:r>
        <w:t>acessos</w:t>
      </w:r>
      <w:proofErr w:type="spellEnd"/>
      <w:r>
        <w:t xml:space="preserve"> (RBAC) com jCasbin</w:t>
      </w:r>
    </w:p>
    <w:p w14:paraId="02842D60" w14:textId="77777777" w:rsidR="00124B07" w:rsidRDefault="00911C97" w:rsidP="002E5031">
      <w:r>
        <w:t>Foi integrado um controlo de acessos RBAC com três roles: Base, Share e Admin. O handler valida (sub, obj, act) para cada rota, usando model.conf e policy.csv carregados em runtime.</w:t>
      </w:r>
    </w:p>
    <w:p w14:paraId="23CD7400" w14:textId="515B552D" w:rsidR="00124B07" w:rsidRPr="0068251C" w:rsidRDefault="005E7B9B">
      <w:pPr>
        <w:rPr>
          <w:b/>
          <w:bCs/>
        </w:rPr>
      </w:pPr>
      <w:proofErr w:type="spellStart"/>
      <w:r w:rsidRPr="0068251C">
        <w:rPr>
          <w:b/>
          <w:bCs/>
        </w:rPr>
        <w:t>Model.conf</w:t>
      </w:r>
      <w:proofErr w:type="spellEnd"/>
    </w:p>
    <w:p w14:paraId="38F6FE17" w14:textId="77777777" w:rsidR="005E7B9B" w:rsidRDefault="005E7B9B" w:rsidP="002E5031">
      <w:pPr>
        <w:spacing w:after="0" w:line="240" w:lineRule="auto"/>
      </w:pPr>
      <w:r>
        <w:t>[</w:t>
      </w:r>
      <w:proofErr w:type="spellStart"/>
      <w:r>
        <w:t>request_definition</w:t>
      </w:r>
      <w:proofErr w:type="spellEnd"/>
      <w:r>
        <w:t>]</w:t>
      </w:r>
    </w:p>
    <w:p w14:paraId="767E8F92" w14:textId="77777777" w:rsidR="005E7B9B" w:rsidRDefault="005E7B9B" w:rsidP="002E5031">
      <w:pPr>
        <w:spacing w:after="0" w:line="240" w:lineRule="auto"/>
      </w:pPr>
      <w:r>
        <w:t>r = sub, obj, act</w:t>
      </w:r>
    </w:p>
    <w:p w14:paraId="4AD1C608" w14:textId="77777777" w:rsidR="005E7B9B" w:rsidRDefault="005E7B9B" w:rsidP="002E5031">
      <w:pPr>
        <w:spacing w:after="0" w:line="240" w:lineRule="auto"/>
      </w:pPr>
      <w:r>
        <w:t>[</w:t>
      </w:r>
      <w:proofErr w:type="spellStart"/>
      <w:r>
        <w:t>policy_definition</w:t>
      </w:r>
      <w:proofErr w:type="spellEnd"/>
      <w:r>
        <w:t>]</w:t>
      </w:r>
    </w:p>
    <w:p w14:paraId="6CA70F6C" w14:textId="77777777" w:rsidR="005E7B9B" w:rsidRDefault="005E7B9B" w:rsidP="002E5031">
      <w:pPr>
        <w:spacing w:after="0" w:line="240" w:lineRule="auto"/>
      </w:pPr>
      <w:r>
        <w:t>p = sub, obj, act</w:t>
      </w:r>
    </w:p>
    <w:p w14:paraId="1F7999D0" w14:textId="77777777" w:rsidR="005E7B9B" w:rsidRDefault="005E7B9B" w:rsidP="002E5031">
      <w:pPr>
        <w:spacing w:after="0" w:line="240" w:lineRule="auto"/>
      </w:pPr>
      <w:r>
        <w:t>[</w:t>
      </w:r>
      <w:proofErr w:type="spellStart"/>
      <w:r>
        <w:t>role_definition</w:t>
      </w:r>
      <w:proofErr w:type="spellEnd"/>
      <w:r>
        <w:t>]</w:t>
      </w:r>
    </w:p>
    <w:p w14:paraId="170E910A" w14:textId="77777777" w:rsidR="005E7B9B" w:rsidRDefault="005E7B9B" w:rsidP="002E5031">
      <w:pPr>
        <w:spacing w:after="0" w:line="240" w:lineRule="auto"/>
      </w:pPr>
      <w:r>
        <w:t>g = _, _</w:t>
      </w:r>
    </w:p>
    <w:p w14:paraId="15C11E6A" w14:textId="77777777" w:rsidR="005E7B9B" w:rsidRDefault="005E7B9B" w:rsidP="002E5031">
      <w:pPr>
        <w:spacing w:after="0" w:line="240" w:lineRule="auto"/>
      </w:pPr>
      <w:r>
        <w:t>[</w:t>
      </w:r>
      <w:proofErr w:type="spellStart"/>
      <w:r>
        <w:t>policy_effect</w:t>
      </w:r>
      <w:proofErr w:type="spellEnd"/>
      <w:r>
        <w:t>]</w:t>
      </w:r>
    </w:p>
    <w:p w14:paraId="2CB88E44" w14:textId="77777777" w:rsidR="005E7B9B" w:rsidRDefault="005E7B9B" w:rsidP="002E5031">
      <w:pPr>
        <w:spacing w:after="0" w:line="240" w:lineRule="auto"/>
      </w:pPr>
      <w:r>
        <w:t xml:space="preserve">e = </w:t>
      </w:r>
      <w:proofErr w:type="gramStart"/>
      <w:r>
        <w:t>some(</w:t>
      </w:r>
      <w:proofErr w:type="gramEnd"/>
      <w:r>
        <w:t>where (</w:t>
      </w:r>
      <w:proofErr w:type="spellStart"/>
      <w:r>
        <w:t>p.eft</w:t>
      </w:r>
      <w:proofErr w:type="spellEnd"/>
      <w:r>
        <w:t xml:space="preserve"> == allow))</w:t>
      </w:r>
    </w:p>
    <w:p w14:paraId="2E57DF0E" w14:textId="77777777" w:rsidR="005E7B9B" w:rsidRDefault="005E7B9B" w:rsidP="002E5031">
      <w:pPr>
        <w:spacing w:after="0" w:line="240" w:lineRule="auto"/>
      </w:pPr>
      <w:r>
        <w:t>[matchers]</w:t>
      </w:r>
    </w:p>
    <w:p w14:paraId="137DF502" w14:textId="7C14F8FE" w:rsidR="005E7B9B" w:rsidRDefault="005E7B9B" w:rsidP="002E5031">
      <w:pPr>
        <w:spacing w:after="0" w:line="240" w:lineRule="auto"/>
      </w:pPr>
      <w:r>
        <w:t xml:space="preserve">m = </w:t>
      </w:r>
      <w:proofErr w:type="gramStart"/>
      <w:r>
        <w:t>g(</w:t>
      </w:r>
      <w:proofErr w:type="spellStart"/>
      <w:proofErr w:type="gramEnd"/>
      <w:r>
        <w:t>r.sub</w:t>
      </w:r>
      <w:proofErr w:type="spellEnd"/>
      <w:r>
        <w:t xml:space="preserve">, </w:t>
      </w:r>
      <w:proofErr w:type="spellStart"/>
      <w:r>
        <w:t>p.sub</w:t>
      </w:r>
      <w:proofErr w:type="spellEnd"/>
      <w:r>
        <w:t xml:space="preserve">) &amp;&amp; r.obj == p.obj &amp;&amp; </w:t>
      </w:r>
      <w:proofErr w:type="spellStart"/>
      <w:r>
        <w:t>r.act</w:t>
      </w:r>
      <w:proofErr w:type="spellEnd"/>
      <w:r>
        <w:t xml:space="preserve"> == </w:t>
      </w:r>
      <w:proofErr w:type="spellStart"/>
      <w:r>
        <w:t>p.act</w:t>
      </w:r>
      <w:proofErr w:type="spellEnd"/>
    </w:p>
    <w:p w14:paraId="31170715" w14:textId="77777777" w:rsidR="005E7B9B" w:rsidRDefault="005E7B9B"/>
    <w:p w14:paraId="320F3E8B" w14:textId="272A0CF5" w:rsidR="005E7B9B" w:rsidRPr="0068251C" w:rsidRDefault="005E7B9B" w:rsidP="002E5031">
      <w:pPr>
        <w:spacing w:after="0"/>
        <w:rPr>
          <w:b/>
          <w:bCs/>
        </w:rPr>
      </w:pPr>
      <w:r w:rsidRPr="0068251C">
        <w:rPr>
          <w:b/>
          <w:bCs/>
        </w:rPr>
        <w:lastRenderedPageBreak/>
        <w:t>Policy.csv</w:t>
      </w:r>
    </w:p>
    <w:p w14:paraId="6FAF93EA" w14:textId="77777777" w:rsidR="0068251C" w:rsidRDefault="0068251C" w:rsidP="002E5031">
      <w:pPr>
        <w:spacing w:after="0"/>
      </w:pPr>
      <w:r>
        <w:t># ----------------------------</w:t>
      </w:r>
    </w:p>
    <w:p w14:paraId="3DCA701E" w14:textId="77777777" w:rsidR="0068251C" w:rsidRDefault="0068251C" w:rsidP="002E5031">
      <w:pPr>
        <w:spacing w:after="0"/>
      </w:pPr>
      <w:r>
        <w:t># BASE role: create lists + tasks (and read)</w:t>
      </w:r>
    </w:p>
    <w:p w14:paraId="1A3C0F55" w14:textId="77777777" w:rsidR="0068251C" w:rsidRDefault="0068251C" w:rsidP="002E5031">
      <w:pPr>
        <w:spacing w:after="0"/>
      </w:pPr>
      <w:r>
        <w:t># ----------------------------</w:t>
      </w:r>
    </w:p>
    <w:p w14:paraId="0D2500F4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role_base</w:t>
      </w:r>
      <w:proofErr w:type="spellEnd"/>
      <w:r>
        <w:t xml:space="preserve">, </w:t>
      </w:r>
      <w:proofErr w:type="spellStart"/>
      <w:r>
        <w:t>todolist</w:t>
      </w:r>
      <w:proofErr w:type="spellEnd"/>
      <w:r>
        <w:t>, create</w:t>
      </w:r>
    </w:p>
    <w:p w14:paraId="5FA258A5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role_base</w:t>
      </w:r>
      <w:proofErr w:type="spellEnd"/>
      <w:r>
        <w:t xml:space="preserve">, </w:t>
      </w:r>
      <w:proofErr w:type="spellStart"/>
      <w:r>
        <w:t>todolist</w:t>
      </w:r>
      <w:proofErr w:type="spellEnd"/>
      <w:r>
        <w:t>, read</w:t>
      </w:r>
    </w:p>
    <w:p w14:paraId="722FA122" w14:textId="77777777" w:rsidR="0068251C" w:rsidRDefault="0068251C" w:rsidP="002E5031">
      <w:pPr>
        <w:spacing w:after="0"/>
      </w:pPr>
    </w:p>
    <w:p w14:paraId="28458479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role_base</w:t>
      </w:r>
      <w:proofErr w:type="spellEnd"/>
      <w:r>
        <w:t xml:space="preserve">, </w:t>
      </w:r>
      <w:proofErr w:type="spellStart"/>
      <w:r>
        <w:t>todoitem</w:t>
      </w:r>
      <w:proofErr w:type="spellEnd"/>
      <w:r>
        <w:t>, create</w:t>
      </w:r>
    </w:p>
    <w:p w14:paraId="0DF7D7D3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role_base</w:t>
      </w:r>
      <w:proofErr w:type="spellEnd"/>
      <w:r>
        <w:t xml:space="preserve">, </w:t>
      </w:r>
      <w:proofErr w:type="spellStart"/>
      <w:r>
        <w:t>todoitem</w:t>
      </w:r>
      <w:proofErr w:type="spellEnd"/>
      <w:r>
        <w:t>, read</w:t>
      </w:r>
    </w:p>
    <w:p w14:paraId="781F602A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role_base</w:t>
      </w:r>
      <w:proofErr w:type="spellEnd"/>
      <w:r>
        <w:t xml:space="preserve">, </w:t>
      </w:r>
      <w:proofErr w:type="spellStart"/>
      <w:r>
        <w:t>todoitem</w:t>
      </w:r>
      <w:proofErr w:type="spellEnd"/>
      <w:r>
        <w:t>, delete</w:t>
      </w:r>
    </w:p>
    <w:p w14:paraId="66B91308" w14:textId="77777777" w:rsidR="0068251C" w:rsidRDefault="0068251C" w:rsidP="002E5031">
      <w:pPr>
        <w:spacing w:after="0"/>
      </w:pPr>
    </w:p>
    <w:p w14:paraId="651C09C6" w14:textId="77777777" w:rsidR="0068251C" w:rsidRDefault="0068251C" w:rsidP="002E5031">
      <w:pPr>
        <w:spacing w:after="0"/>
      </w:pPr>
      <w:r>
        <w:t># ----------------------------</w:t>
      </w:r>
    </w:p>
    <w:p w14:paraId="7FAFD208" w14:textId="77777777" w:rsidR="0068251C" w:rsidRDefault="0068251C" w:rsidP="002E5031">
      <w:pPr>
        <w:spacing w:after="0"/>
      </w:pPr>
      <w:r>
        <w:t># SHARE role: Base + share lists</w:t>
      </w:r>
    </w:p>
    <w:p w14:paraId="17198CB2" w14:textId="77777777" w:rsidR="0068251C" w:rsidRDefault="0068251C" w:rsidP="002E5031">
      <w:pPr>
        <w:spacing w:after="0"/>
      </w:pPr>
      <w:r>
        <w:t># ----------------------------</w:t>
      </w:r>
    </w:p>
    <w:p w14:paraId="4A375205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role_share</w:t>
      </w:r>
      <w:proofErr w:type="spellEnd"/>
      <w:r>
        <w:t xml:space="preserve">, </w:t>
      </w:r>
      <w:proofErr w:type="spellStart"/>
      <w:r>
        <w:t>todolist</w:t>
      </w:r>
      <w:proofErr w:type="spellEnd"/>
      <w:r>
        <w:t>, share</w:t>
      </w:r>
    </w:p>
    <w:p w14:paraId="47525CFD" w14:textId="77777777" w:rsidR="0068251C" w:rsidRDefault="0068251C" w:rsidP="002E5031">
      <w:pPr>
        <w:spacing w:after="0"/>
      </w:pPr>
    </w:p>
    <w:p w14:paraId="3DC62137" w14:textId="77777777" w:rsidR="0068251C" w:rsidRDefault="0068251C" w:rsidP="002E5031">
      <w:pPr>
        <w:spacing w:after="0"/>
      </w:pPr>
      <w:r>
        <w:t># ----------------------------</w:t>
      </w:r>
    </w:p>
    <w:p w14:paraId="74F50382" w14:textId="77777777" w:rsidR="0068251C" w:rsidRDefault="0068251C" w:rsidP="002E5031">
      <w:pPr>
        <w:spacing w:after="0"/>
      </w:pPr>
      <w:r>
        <w:t># ADMIN role: Share + manage users</w:t>
      </w:r>
    </w:p>
    <w:p w14:paraId="76948BD5" w14:textId="77777777" w:rsidR="0068251C" w:rsidRDefault="0068251C" w:rsidP="002E5031">
      <w:pPr>
        <w:spacing w:after="0"/>
      </w:pPr>
      <w:r>
        <w:t># ----------------------------</w:t>
      </w:r>
    </w:p>
    <w:p w14:paraId="3BC56317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role_admin</w:t>
      </w:r>
      <w:proofErr w:type="spellEnd"/>
      <w:r>
        <w:t>, user, create</w:t>
      </w:r>
    </w:p>
    <w:p w14:paraId="1E7734D0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role_admin</w:t>
      </w:r>
      <w:proofErr w:type="spellEnd"/>
      <w:r>
        <w:t>, user, delete</w:t>
      </w:r>
    </w:p>
    <w:p w14:paraId="5E31BFAA" w14:textId="77777777" w:rsidR="0068251C" w:rsidRDefault="0068251C" w:rsidP="002E5031">
      <w:pPr>
        <w:spacing w:after="0"/>
      </w:pPr>
      <w:r>
        <w:t xml:space="preserve">p, </w:t>
      </w:r>
      <w:proofErr w:type="spellStart"/>
      <w:r>
        <w:t>role_admin</w:t>
      </w:r>
      <w:proofErr w:type="spellEnd"/>
      <w:r>
        <w:t>, user, read</w:t>
      </w:r>
    </w:p>
    <w:p w14:paraId="3592CE20" w14:textId="77777777" w:rsidR="0068251C" w:rsidRDefault="0068251C" w:rsidP="002E5031">
      <w:pPr>
        <w:spacing w:after="0"/>
      </w:pPr>
    </w:p>
    <w:p w14:paraId="5BFA74A5" w14:textId="77777777" w:rsidR="0068251C" w:rsidRDefault="0068251C" w:rsidP="002E5031">
      <w:pPr>
        <w:spacing w:after="0"/>
      </w:pPr>
      <w:r>
        <w:t># ----------------------------</w:t>
      </w:r>
    </w:p>
    <w:p w14:paraId="3259C1AC" w14:textId="77777777" w:rsidR="0068251C" w:rsidRDefault="0068251C" w:rsidP="002E5031">
      <w:pPr>
        <w:spacing w:after="0"/>
      </w:pPr>
      <w:r>
        <w:t># Role hierarchy (cumulative permissions)</w:t>
      </w:r>
    </w:p>
    <w:p w14:paraId="3867B442" w14:textId="77777777" w:rsidR="0068251C" w:rsidRDefault="0068251C" w:rsidP="002E5031">
      <w:pPr>
        <w:spacing w:after="0"/>
      </w:pPr>
      <w:r>
        <w:t># share inherits base; admin inherits share</w:t>
      </w:r>
    </w:p>
    <w:p w14:paraId="7D7B1A78" w14:textId="77777777" w:rsidR="0068251C" w:rsidRDefault="0068251C" w:rsidP="002E5031">
      <w:pPr>
        <w:spacing w:after="0"/>
      </w:pPr>
      <w:r>
        <w:t># ----------------------------</w:t>
      </w:r>
    </w:p>
    <w:p w14:paraId="76B36D45" w14:textId="77777777" w:rsidR="0068251C" w:rsidRDefault="0068251C" w:rsidP="002E5031">
      <w:pPr>
        <w:spacing w:after="0"/>
      </w:pPr>
      <w:r>
        <w:t xml:space="preserve">g, </w:t>
      </w:r>
      <w:proofErr w:type="spellStart"/>
      <w:r>
        <w:t>role_share</w:t>
      </w:r>
      <w:proofErr w:type="spellEnd"/>
      <w:r>
        <w:t xml:space="preserve">, </w:t>
      </w:r>
      <w:proofErr w:type="spellStart"/>
      <w:r>
        <w:t>role_base</w:t>
      </w:r>
      <w:proofErr w:type="spellEnd"/>
    </w:p>
    <w:p w14:paraId="5C73DDAF" w14:textId="77777777" w:rsidR="0068251C" w:rsidRDefault="0068251C" w:rsidP="002E5031">
      <w:pPr>
        <w:spacing w:after="0"/>
      </w:pPr>
      <w:r>
        <w:t xml:space="preserve">g, </w:t>
      </w:r>
      <w:proofErr w:type="spellStart"/>
      <w:r>
        <w:t>role_admin</w:t>
      </w:r>
      <w:proofErr w:type="spellEnd"/>
      <w:r>
        <w:t xml:space="preserve">, </w:t>
      </w:r>
      <w:proofErr w:type="spellStart"/>
      <w:r>
        <w:t>role_share</w:t>
      </w:r>
      <w:proofErr w:type="spellEnd"/>
    </w:p>
    <w:p w14:paraId="640C78E2" w14:textId="77777777" w:rsidR="0068251C" w:rsidRDefault="0068251C" w:rsidP="002E5031">
      <w:pPr>
        <w:spacing w:after="0"/>
      </w:pPr>
    </w:p>
    <w:p w14:paraId="4D866F09" w14:textId="77777777" w:rsidR="0068251C" w:rsidRDefault="0068251C" w:rsidP="002E5031">
      <w:pPr>
        <w:spacing w:after="0"/>
      </w:pPr>
      <w:r>
        <w:t># ----------------------------</w:t>
      </w:r>
    </w:p>
    <w:p w14:paraId="395E8C8E" w14:textId="77777777" w:rsidR="0068251C" w:rsidRDefault="0068251C" w:rsidP="002E5031">
      <w:pPr>
        <w:spacing w:after="0"/>
      </w:pPr>
      <w:r>
        <w:t># Example user-role assignments</w:t>
      </w:r>
    </w:p>
    <w:p w14:paraId="7B42E6B8" w14:textId="77777777" w:rsidR="0068251C" w:rsidRDefault="0068251C" w:rsidP="002E5031">
      <w:pPr>
        <w:spacing w:after="0"/>
      </w:pPr>
      <w:r>
        <w:t xml:space="preserve"># Sub </w:t>
      </w:r>
      <w:proofErr w:type="spellStart"/>
      <w:r>
        <w:t>pode</w:t>
      </w:r>
      <w:proofErr w:type="spellEnd"/>
      <w:r>
        <w:t xml:space="preserve"> ser username OU </w:t>
      </w:r>
      <w:proofErr w:type="spellStart"/>
      <w:r>
        <w:t>userId</w:t>
      </w:r>
      <w:proofErr w:type="spellEnd"/>
      <w:r>
        <w:t xml:space="preserve"> string (ex: "user:1")</w:t>
      </w:r>
    </w:p>
    <w:p w14:paraId="509A1774" w14:textId="77777777" w:rsidR="0068251C" w:rsidRDefault="0068251C" w:rsidP="002E5031">
      <w:pPr>
        <w:spacing w:after="0"/>
      </w:pPr>
      <w:r>
        <w:t># ----------------------------</w:t>
      </w:r>
    </w:p>
    <w:p w14:paraId="4282ABA9" w14:textId="77777777" w:rsidR="0068251C" w:rsidRDefault="0068251C" w:rsidP="002E5031">
      <w:pPr>
        <w:spacing w:after="0"/>
      </w:pPr>
      <w:r>
        <w:t xml:space="preserve">g, useress1, </w:t>
      </w:r>
      <w:proofErr w:type="spellStart"/>
      <w:r>
        <w:t>role_admin</w:t>
      </w:r>
      <w:proofErr w:type="spellEnd"/>
    </w:p>
    <w:p w14:paraId="2A00492A" w14:textId="77777777" w:rsidR="0068251C" w:rsidRDefault="0068251C" w:rsidP="002E5031">
      <w:pPr>
        <w:spacing w:after="0"/>
      </w:pPr>
      <w:r>
        <w:t xml:space="preserve">g, useress5, </w:t>
      </w:r>
      <w:proofErr w:type="spellStart"/>
      <w:r>
        <w:t>role_share</w:t>
      </w:r>
      <w:proofErr w:type="spellEnd"/>
    </w:p>
    <w:p w14:paraId="15C453C6" w14:textId="680390C5" w:rsidR="005E7B9B" w:rsidRDefault="0068251C" w:rsidP="002E5031">
      <w:pPr>
        <w:spacing w:after="0"/>
      </w:pPr>
      <w:r>
        <w:t xml:space="preserve">g, useres51, </w:t>
      </w:r>
      <w:proofErr w:type="spellStart"/>
      <w:r>
        <w:t>role_base</w:t>
      </w:r>
      <w:proofErr w:type="spellEnd"/>
    </w:p>
    <w:p w14:paraId="14D6E5F5" w14:textId="5A2F2A2A" w:rsidR="002E5031" w:rsidRDefault="002E5031">
      <w:pPr>
        <w:jc w:val="left"/>
      </w:pPr>
      <w:r>
        <w:br w:type="page"/>
      </w:r>
    </w:p>
    <w:p w14:paraId="16208A2A" w14:textId="77777777" w:rsidR="00E853EB" w:rsidRPr="00390E6C" w:rsidRDefault="00E853EB" w:rsidP="00E853EB">
      <w:pPr>
        <w:rPr>
          <w:b/>
          <w:bCs/>
        </w:rPr>
      </w:pPr>
      <w:proofErr w:type="spellStart"/>
      <w:r w:rsidRPr="00390E6C">
        <w:rPr>
          <w:b/>
          <w:bCs/>
        </w:rPr>
        <w:lastRenderedPageBreak/>
        <w:t>Autenticação</w:t>
      </w:r>
      <w:proofErr w:type="spellEnd"/>
    </w:p>
    <w:p w14:paraId="79613410" w14:textId="77777777" w:rsidR="00E853EB" w:rsidRPr="00390E6C" w:rsidRDefault="00E853EB" w:rsidP="00E853EB">
      <w:pPr>
        <w:numPr>
          <w:ilvl w:val="0"/>
          <w:numId w:val="26"/>
        </w:numPr>
        <w:spacing w:after="160" w:line="278" w:lineRule="auto"/>
        <w:jc w:val="left"/>
      </w:pPr>
      <w:proofErr w:type="spellStart"/>
      <w:r w:rsidRPr="00390E6C">
        <w:t>Verifica</w:t>
      </w:r>
      <w:proofErr w:type="spellEnd"/>
      <w:r w:rsidRPr="00390E6C">
        <w:t xml:space="preserve"> header Authorization</w:t>
      </w:r>
    </w:p>
    <w:p w14:paraId="21173C9B" w14:textId="77777777" w:rsidR="00E853EB" w:rsidRPr="00390E6C" w:rsidRDefault="00E853EB" w:rsidP="00E853EB">
      <w:pPr>
        <w:numPr>
          <w:ilvl w:val="0"/>
          <w:numId w:val="26"/>
        </w:numPr>
        <w:spacing w:after="160" w:line="278" w:lineRule="auto"/>
        <w:jc w:val="left"/>
      </w:pPr>
      <w:r w:rsidRPr="00390E6C">
        <w:t xml:space="preserve">Valida JWT </w:t>
      </w:r>
      <w:proofErr w:type="spellStart"/>
      <w:r w:rsidRPr="00390E6C">
        <w:t>assinado</w:t>
      </w:r>
      <w:proofErr w:type="spellEnd"/>
    </w:p>
    <w:p w14:paraId="137CC447" w14:textId="77777777" w:rsidR="00E853EB" w:rsidRPr="00390E6C" w:rsidRDefault="00E853EB" w:rsidP="00E853EB">
      <w:pPr>
        <w:numPr>
          <w:ilvl w:val="0"/>
          <w:numId w:val="26"/>
        </w:numPr>
        <w:spacing w:after="160" w:line="278" w:lineRule="auto"/>
        <w:jc w:val="left"/>
      </w:pPr>
      <w:proofErr w:type="spellStart"/>
      <w:r w:rsidRPr="00390E6C">
        <w:t>Rejeita</w:t>
      </w:r>
      <w:proofErr w:type="spellEnd"/>
      <w:r w:rsidRPr="00390E6C">
        <w:t xml:space="preserve"> tokens </w:t>
      </w:r>
      <w:proofErr w:type="spellStart"/>
      <w:r w:rsidRPr="00390E6C">
        <w:t>inválidos</w:t>
      </w:r>
      <w:proofErr w:type="spellEnd"/>
      <w:r w:rsidRPr="00390E6C">
        <w:t xml:space="preserve"> </w:t>
      </w:r>
      <w:proofErr w:type="spellStart"/>
      <w:r w:rsidRPr="00390E6C">
        <w:t>ou</w:t>
      </w:r>
      <w:proofErr w:type="spellEnd"/>
      <w:r w:rsidRPr="00390E6C">
        <w:t xml:space="preserve"> </w:t>
      </w:r>
      <w:proofErr w:type="spellStart"/>
      <w:r w:rsidRPr="00390E6C">
        <w:t>expirados</w:t>
      </w:r>
      <w:proofErr w:type="spellEnd"/>
      <w:r w:rsidRPr="00390E6C">
        <w:t xml:space="preserve"> (401)</w:t>
      </w:r>
    </w:p>
    <w:p w14:paraId="34829396" w14:textId="77777777" w:rsidR="00E853EB" w:rsidRPr="00390E6C" w:rsidRDefault="00E853EB" w:rsidP="00E853EB">
      <w:pPr>
        <w:rPr>
          <w:b/>
          <w:bCs/>
        </w:rPr>
      </w:pPr>
      <w:r w:rsidRPr="00390E6C">
        <w:rPr>
          <w:rFonts w:ascii="Segoe UI Symbol" w:hAnsi="Segoe UI Symbol" w:cs="Segoe UI Symbol"/>
          <w:b/>
          <w:bCs/>
        </w:rPr>
        <w:t>✔</w:t>
      </w:r>
      <w:r w:rsidRPr="00390E6C">
        <w:rPr>
          <w:b/>
          <w:bCs/>
        </w:rPr>
        <w:t xml:space="preserve"> </w:t>
      </w:r>
      <w:proofErr w:type="spellStart"/>
      <w:r w:rsidRPr="00390E6C">
        <w:rPr>
          <w:b/>
          <w:bCs/>
        </w:rPr>
        <w:t>Autorização</w:t>
      </w:r>
      <w:proofErr w:type="spellEnd"/>
      <w:r w:rsidRPr="00390E6C">
        <w:rPr>
          <w:b/>
          <w:bCs/>
        </w:rPr>
        <w:t xml:space="preserve"> (RBAC)</w:t>
      </w:r>
    </w:p>
    <w:p w14:paraId="1064B963" w14:textId="77777777" w:rsidR="00E853EB" w:rsidRPr="00390E6C" w:rsidRDefault="00E853EB" w:rsidP="00E853EB">
      <w:pPr>
        <w:numPr>
          <w:ilvl w:val="0"/>
          <w:numId w:val="27"/>
        </w:numPr>
        <w:spacing w:after="160" w:line="278" w:lineRule="auto"/>
        <w:jc w:val="left"/>
      </w:pPr>
      <w:proofErr w:type="spellStart"/>
      <w:r w:rsidRPr="00390E6C">
        <w:t>Diferencia</w:t>
      </w:r>
      <w:proofErr w:type="spellEnd"/>
      <w:r w:rsidRPr="00390E6C">
        <w:t xml:space="preserve"> </w:t>
      </w:r>
      <w:proofErr w:type="spellStart"/>
      <w:r w:rsidRPr="00390E6C">
        <w:rPr>
          <w:b/>
          <w:bCs/>
        </w:rPr>
        <w:t>utilizadores</w:t>
      </w:r>
      <w:proofErr w:type="spellEnd"/>
      <w:r w:rsidRPr="00390E6C">
        <w:rPr>
          <w:b/>
          <w:bCs/>
        </w:rPr>
        <w:t xml:space="preserve"> </w:t>
      </w:r>
      <w:proofErr w:type="spellStart"/>
      <w:r w:rsidRPr="00390E6C">
        <w:rPr>
          <w:b/>
          <w:bCs/>
        </w:rPr>
        <w:t>normais</w:t>
      </w:r>
      <w:proofErr w:type="spellEnd"/>
      <w:r w:rsidRPr="00390E6C">
        <w:t xml:space="preserve"> e </w:t>
      </w:r>
      <w:r w:rsidRPr="00390E6C">
        <w:rPr>
          <w:b/>
          <w:bCs/>
        </w:rPr>
        <w:t>admin</w:t>
      </w:r>
    </w:p>
    <w:p w14:paraId="0328C0EB" w14:textId="77777777" w:rsidR="00E853EB" w:rsidRPr="00390E6C" w:rsidRDefault="00E853EB" w:rsidP="00E853EB">
      <w:pPr>
        <w:numPr>
          <w:ilvl w:val="0"/>
          <w:numId w:val="27"/>
        </w:numPr>
        <w:spacing w:after="160" w:line="278" w:lineRule="auto"/>
        <w:jc w:val="left"/>
      </w:pPr>
      <w:proofErr w:type="spellStart"/>
      <w:r w:rsidRPr="00390E6C">
        <w:t>Aplica</w:t>
      </w:r>
      <w:proofErr w:type="spellEnd"/>
      <w:r w:rsidRPr="00390E6C">
        <w:t xml:space="preserve"> </w:t>
      </w:r>
      <w:r w:rsidRPr="00390E6C">
        <w:rPr>
          <w:b/>
          <w:bCs/>
        </w:rPr>
        <w:t>403 Forbidden</w:t>
      </w:r>
      <w:r w:rsidRPr="00390E6C">
        <w:t xml:space="preserve"> </w:t>
      </w:r>
      <w:proofErr w:type="spellStart"/>
      <w:r w:rsidRPr="00390E6C">
        <w:t>quando</w:t>
      </w:r>
      <w:proofErr w:type="spellEnd"/>
      <w:r w:rsidRPr="00390E6C">
        <w:t xml:space="preserve"> </w:t>
      </w:r>
      <w:proofErr w:type="spellStart"/>
      <w:r w:rsidRPr="00390E6C">
        <w:t>necessário</w:t>
      </w:r>
      <w:proofErr w:type="spellEnd"/>
    </w:p>
    <w:p w14:paraId="4D7DA274" w14:textId="77777777" w:rsidR="00E853EB" w:rsidRPr="00390E6C" w:rsidRDefault="00E853EB" w:rsidP="00E853EB">
      <w:pPr>
        <w:numPr>
          <w:ilvl w:val="0"/>
          <w:numId w:val="27"/>
        </w:numPr>
        <w:spacing w:after="160" w:line="278" w:lineRule="auto"/>
        <w:jc w:val="left"/>
      </w:pPr>
      <w:proofErr w:type="spellStart"/>
      <w:r w:rsidRPr="00390E6C">
        <w:t>Centraliza</w:t>
      </w:r>
      <w:proofErr w:type="spellEnd"/>
      <w:r w:rsidRPr="00390E6C">
        <w:t xml:space="preserve"> </w:t>
      </w:r>
      <w:proofErr w:type="spellStart"/>
      <w:r w:rsidRPr="00390E6C">
        <w:t>regras</w:t>
      </w:r>
      <w:proofErr w:type="spellEnd"/>
      <w:r w:rsidRPr="00390E6C">
        <w:t xml:space="preserve"> no middleware</w:t>
      </w:r>
    </w:p>
    <w:p w14:paraId="67CE26FD" w14:textId="77777777" w:rsidR="00E853EB" w:rsidRPr="00390E6C" w:rsidRDefault="00E853EB" w:rsidP="00E853EB">
      <w:pPr>
        <w:rPr>
          <w:b/>
          <w:bCs/>
        </w:rPr>
      </w:pPr>
      <w:r w:rsidRPr="00390E6C">
        <w:rPr>
          <w:rFonts w:ascii="Segoe UI Symbol" w:hAnsi="Segoe UI Symbol" w:cs="Segoe UI Symbol"/>
          <w:b/>
          <w:bCs/>
        </w:rPr>
        <w:t>✔</w:t>
      </w:r>
      <w:r w:rsidRPr="00390E6C">
        <w:rPr>
          <w:b/>
          <w:bCs/>
        </w:rPr>
        <w:t xml:space="preserve"> </w:t>
      </w:r>
      <w:proofErr w:type="spellStart"/>
      <w:r w:rsidRPr="00390E6C">
        <w:rPr>
          <w:b/>
          <w:bCs/>
        </w:rPr>
        <w:t>Arquitetura</w:t>
      </w:r>
      <w:proofErr w:type="spellEnd"/>
      <w:r w:rsidRPr="00390E6C">
        <w:rPr>
          <w:b/>
          <w:bCs/>
        </w:rPr>
        <w:t xml:space="preserve"> </w:t>
      </w:r>
      <w:proofErr w:type="spellStart"/>
      <w:r w:rsidRPr="00390E6C">
        <w:rPr>
          <w:b/>
          <w:bCs/>
        </w:rPr>
        <w:t>correta</w:t>
      </w:r>
      <w:proofErr w:type="spellEnd"/>
    </w:p>
    <w:p w14:paraId="6ABAA980" w14:textId="77777777" w:rsidR="00E853EB" w:rsidRPr="00390E6C" w:rsidRDefault="00E853EB" w:rsidP="00E853EB">
      <w:pPr>
        <w:numPr>
          <w:ilvl w:val="0"/>
          <w:numId w:val="28"/>
        </w:numPr>
        <w:spacing w:after="160" w:line="278" w:lineRule="auto"/>
        <w:jc w:val="left"/>
      </w:pPr>
      <w:proofErr w:type="spellStart"/>
      <w:r w:rsidRPr="00390E6C">
        <w:t>Autenticação</w:t>
      </w:r>
      <w:proofErr w:type="spellEnd"/>
      <w:r w:rsidRPr="00390E6C">
        <w:t xml:space="preserve"> ≠ </w:t>
      </w:r>
      <w:proofErr w:type="spellStart"/>
      <w:r w:rsidRPr="00390E6C">
        <w:t>Autorização</w:t>
      </w:r>
      <w:proofErr w:type="spellEnd"/>
    </w:p>
    <w:p w14:paraId="16057B6E" w14:textId="77777777" w:rsidR="00E853EB" w:rsidRPr="00390E6C" w:rsidRDefault="00E853EB" w:rsidP="00E853EB">
      <w:pPr>
        <w:numPr>
          <w:ilvl w:val="0"/>
          <w:numId w:val="28"/>
        </w:numPr>
        <w:spacing w:after="160" w:line="278" w:lineRule="auto"/>
        <w:jc w:val="left"/>
      </w:pPr>
      <w:r w:rsidRPr="00390E6C">
        <w:t xml:space="preserve">Controllers </w:t>
      </w:r>
      <w:proofErr w:type="spellStart"/>
      <w:r w:rsidRPr="00390E6C">
        <w:t>ficam</w:t>
      </w:r>
      <w:proofErr w:type="spellEnd"/>
      <w:r w:rsidRPr="00390E6C">
        <w:t xml:space="preserve"> </w:t>
      </w:r>
      <w:proofErr w:type="spellStart"/>
      <w:r w:rsidRPr="00390E6C">
        <w:t>limpos</w:t>
      </w:r>
      <w:proofErr w:type="spellEnd"/>
    </w:p>
    <w:p w14:paraId="6B5CDBF6" w14:textId="77777777" w:rsidR="00E853EB" w:rsidRPr="00390E6C" w:rsidRDefault="00E853EB" w:rsidP="00E853EB">
      <w:pPr>
        <w:numPr>
          <w:ilvl w:val="0"/>
          <w:numId w:val="28"/>
        </w:numPr>
        <w:spacing w:after="160" w:line="278" w:lineRule="auto"/>
        <w:jc w:val="left"/>
      </w:pPr>
      <w:proofErr w:type="spellStart"/>
      <w:r w:rsidRPr="00390E6C">
        <w:t>Fácil</w:t>
      </w:r>
      <w:proofErr w:type="spellEnd"/>
      <w:r w:rsidRPr="00390E6C">
        <w:t xml:space="preserve"> de </w:t>
      </w:r>
      <w:proofErr w:type="spellStart"/>
      <w:r w:rsidRPr="00390E6C">
        <w:t>evoluir</w:t>
      </w:r>
      <w:proofErr w:type="spellEnd"/>
      <w:r w:rsidRPr="00390E6C">
        <w:t xml:space="preserve"> para </w:t>
      </w:r>
      <w:proofErr w:type="spellStart"/>
      <w:r w:rsidRPr="00390E6C">
        <w:t>jCasbin</w:t>
      </w:r>
      <w:proofErr w:type="spellEnd"/>
      <w:r w:rsidRPr="00390E6C">
        <w:t xml:space="preserve"> </w:t>
      </w:r>
      <w:proofErr w:type="spellStart"/>
      <w:r w:rsidRPr="00390E6C">
        <w:t>completo</w:t>
      </w:r>
      <w:proofErr w:type="spellEnd"/>
    </w:p>
    <w:p w14:paraId="304DDD52" w14:textId="77777777" w:rsidR="00E853EB" w:rsidRDefault="00E853EB" w:rsidP="00E853EB">
      <w:proofErr w:type="gramStart"/>
      <w:r w:rsidRPr="009B70E4">
        <w:t>A</w:t>
      </w:r>
      <w:proofErr w:type="gramEnd"/>
      <w:r w:rsidRPr="009B70E4">
        <w:t xml:space="preserve"> </w:t>
      </w:r>
      <w:proofErr w:type="spellStart"/>
      <w:r w:rsidRPr="009B70E4">
        <w:t>autorização</w:t>
      </w:r>
      <w:proofErr w:type="spellEnd"/>
      <w:r w:rsidRPr="009B70E4">
        <w:t xml:space="preserve"> </w:t>
      </w:r>
      <w:proofErr w:type="spellStart"/>
      <w:r w:rsidRPr="009B70E4">
        <w:t>foi</w:t>
      </w:r>
      <w:proofErr w:type="spellEnd"/>
      <w:r w:rsidRPr="009B70E4">
        <w:t xml:space="preserve"> </w:t>
      </w:r>
      <w:proofErr w:type="spellStart"/>
      <w:r w:rsidRPr="009B70E4">
        <w:t>implementada</w:t>
      </w:r>
      <w:proofErr w:type="spellEnd"/>
      <w:r w:rsidRPr="009B70E4">
        <w:t xml:space="preserve"> </w:t>
      </w:r>
      <w:proofErr w:type="spellStart"/>
      <w:r w:rsidRPr="009B70E4">
        <w:t>utilizando</w:t>
      </w:r>
      <w:proofErr w:type="spellEnd"/>
      <w:r w:rsidRPr="009B70E4">
        <w:t xml:space="preserve"> o </w:t>
      </w:r>
      <w:proofErr w:type="spellStart"/>
      <w:r w:rsidRPr="009B70E4">
        <w:t>modelo</w:t>
      </w:r>
      <w:proofErr w:type="spellEnd"/>
      <w:r w:rsidRPr="009B70E4">
        <w:t xml:space="preserve"> RBAC </w:t>
      </w:r>
      <w:proofErr w:type="spellStart"/>
      <w:r w:rsidRPr="009B70E4">
        <w:t>através</w:t>
      </w:r>
      <w:proofErr w:type="spellEnd"/>
      <w:r w:rsidRPr="009B70E4">
        <w:t xml:space="preserve"> da </w:t>
      </w:r>
      <w:proofErr w:type="spellStart"/>
      <w:r w:rsidRPr="009B70E4">
        <w:t>biblioteca</w:t>
      </w:r>
      <w:proofErr w:type="spellEnd"/>
      <w:r w:rsidRPr="009B70E4">
        <w:t xml:space="preserve"> </w:t>
      </w:r>
      <w:proofErr w:type="spellStart"/>
      <w:r w:rsidRPr="009B70E4">
        <w:t>jCasbin</w:t>
      </w:r>
      <w:proofErr w:type="spellEnd"/>
      <w:r w:rsidRPr="009B70E4">
        <w:t xml:space="preserve">. </w:t>
      </w:r>
      <w:proofErr w:type="spellStart"/>
      <w:r w:rsidRPr="009B70E4">
        <w:t>Após</w:t>
      </w:r>
      <w:proofErr w:type="spellEnd"/>
      <w:r w:rsidRPr="009B70E4">
        <w:t xml:space="preserve"> </w:t>
      </w:r>
      <w:proofErr w:type="gramStart"/>
      <w:r w:rsidRPr="009B70E4">
        <w:t>a</w:t>
      </w:r>
      <w:proofErr w:type="gramEnd"/>
      <w:r w:rsidRPr="009B70E4">
        <w:t xml:space="preserve"> </w:t>
      </w:r>
      <w:proofErr w:type="spellStart"/>
      <w:r w:rsidRPr="009B70E4">
        <w:t>autenticação</w:t>
      </w:r>
      <w:proofErr w:type="spellEnd"/>
      <w:r w:rsidRPr="009B70E4">
        <w:t xml:space="preserve"> via JWT, o </w:t>
      </w:r>
      <w:proofErr w:type="spellStart"/>
      <w:r w:rsidRPr="009B70E4">
        <w:t>papel</w:t>
      </w:r>
      <w:proofErr w:type="spellEnd"/>
      <w:r w:rsidRPr="009B70E4">
        <w:t xml:space="preserve"> do utilizador é </w:t>
      </w:r>
      <w:proofErr w:type="spellStart"/>
      <w:r w:rsidRPr="009B70E4">
        <w:t>avaliado</w:t>
      </w:r>
      <w:proofErr w:type="spellEnd"/>
      <w:r w:rsidRPr="009B70E4">
        <w:t xml:space="preserve"> e as </w:t>
      </w:r>
      <w:proofErr w:type="spellStart"/>
      <w:r w:rsidRPr="009B70E4">
        <w:t>permissões</w:t>
      </w:r>
      <w:proofErr w:type="spellEnd"/>
      <w:r w:rsidRPr="009B70E4">
        <w:t xml:space="preserve"> de </w:t>
      </w:r>
      <w:proofErr w:type="spellStart"/>
      <w:r w:rsidRPr="009B70E4">
        <w:t>acesso</w:t>
      </w:r>
      <w:proofErr w:type="spellEnd"/>
      <w:r w:rsidRPr="009B70E4">
        <w:t xml:space="preserve"> </w:t>
      </w:r>
      <w:proofErr w:type="spellStart"/>
      <w:r w:rsidRPr="009B70E4">
        <w:t>são</w:t>
      </w:r>
      <w:proofErr w:type="spellEnd"/>
      <w:r w:rsidRPr="009B70E4">
        <w:t xml:space="preserve"> </w:t>
      </w:r>
      <w:proofErr w:type="spellStart"/>
      <w:r w:rsidRPr="009B70E4">
        <w:t>decididas</w:t>
      </w:r>
      <w:proofErr w:type="spellEnd"/>
      <w:r w:rsidRPr="009B70E4">
        <w:t xml:space="preserve"> com base </w:t>
      </w:r>
      <w:proofErr w:type="spellStart"/>
      <w:r w:rsidRPr="009B70E4">
        <w:t>em</w:t>
      </w:r>
      <w:proofErr w:type="spellEnd"/>
      <w:r w:rsidRPr="009B70E4">
        <w:t xml:space="preserve"> </w:t>
      </w:r>
      <w:proofErr w:type="spellStart"/>
      <w:r w:rsidRPr="009B70E4">
        <w:t>políticas</w:t>
      </w:r>
      <w:proofErr w:type="spellEnd"/>
      <w:r w:rsidRPr="009B70E4">
        <w:t xml:space="preserve"> </w:t>
      </w:r>
      <w:proofErr w:type="spellStart"/>
      <w:r w:rsidRPr="009B70E4">
        <w:t>externas</w:t>
      </w:r>
      <w:proofErr w:type="spellEnd"/>
      <w:r w:rsidRPr="009B70E4">
        <w:t xml:space="preserve"> </w:t>
      </w:r>
      <w:proofErr w:type="spellStart"/>
      <w:r w:rsidRPr="009B70E4">
        <w:t>definidas</w:t>
      </w:r>
      <w:proofErr w:type="spellEnd"/>
      <w:r w:rsidRPr="009B70E4">
        <w:t xml:space="preserve"> </w:t>
      </w:r>
      <w:proofErr w:type="spellStart"/>
      <w:r w:rsidRPr="009B70E4">
        <w:t>em</w:t>
      </w:r>
      <w:proofErr w:type="spellEnd"/>
      <w:r w:rsidRPr="009B70E4">
        <w:t xml:space="preserve"> </w:t>
      </w:r>
      <w:proofErr w:type="spellStart"/>
      <w:r w:rsidRPr="009B70E4">
        <w:t>ficheiros</w:t>
      </w:r>
      <w:proofErr w:type="spellEnd"/>
      <w:r w:rsidRPr="009B70E4">
        <w:t xml:space="preserve"> de </w:t>
      </w:r>
      <w:proofErr w:type="spellStart"/>
      <w:r w:rsidRPr="009B70E4">
        <w:t>configuração</w:t>
      </w:r>
      <w:proofErr w:type="spellEnd"/>
      <w:r w:rsidRPr="009B70E4">
        <w:t xml:space="preserve">, </w:t>
      </w:r>
      <w:proofErr w:type="spellStart"/>
      <w:r w:rsidRPr="009B70E4">
        <w:t>garantindo</w:t>
      </w:r>
      <w:proofErr w:type="spellEnd"/>
      <w:r w:rsidRPr="009B70E4">
        <w:t xml:space="preserve"> </w:t>
      </w:r>
      <w:proofErr w:type="spellStart"/>
      <w:r w:rsidRPr="009B70E4">
        <w:t>controlo</w:t>
      </w:r>
      <w:proofErr w:type="spellEnd"/>
      <w:r w:rsidRPr="009B70E4">
        <w:t xml:space="preserve"> de </w:t>
      </w:r>
      <w:proofErr w:type="spellStart"/>
      <w:r w:rsidRPr="009B70E4">
        <w:t>acesso</w:t>
      </w:r>
      <w:proofErr w:type="spellEnd"/>
      <w:r w:rsidRPr="009B70E4">
        <w:t xml:space="preserve"> granular e </w:t>
      </w:r>
      <w:proofErr w:type="spellStart"/>
      <w:r w:rsidRPr="009B70E4">
        <w:t>separação</w:t>
      </w:r>
      <w:proofErr w:type="spellEnd"/>
      <w:r w:rsidRPr="009B70E4">
        <w:t xml:space="preserve"> entre </w:t>
      </w:r>
      <w:proofErr w:type="spellStart"/>
      <w:r w:rsidRPr="009B70E4">
        <w:t>autenticação</w:t>
      </w:r>
      <w:proofErr w:type="spellEnd"/>
      <w:r w:rsidRPr="009B70E4">
        <w:t xml:space="preserve"> e </w:t>
      </w:r>
      <w:proofErr w:type="spellStart"/>
      <w:r w:rsidRPr="009B70E4">
        <w:t>autorização</w:t>
      </w:r>
      <w:proofErr w:type="spellEnd"/>
      <w:r w:rsidRPr="009B70E4">
        <w:t>.</w:t>
      </w:r>
    </w:p>
    <w:p w14:paraId="794E7EF8" w14:textId="315C6887" w:rsidR="00E853EB" w:rsidRDefault="00B3264E" w:rsidP="00E853EB">
      <w:r w:rsidRPr="00C67845">
        <w:rPr>
          <w:noProof/>
        </w:rPr>
        <w:drawing>
          <wp:inline distT="0" distB="0" distL="0" distR="0" wp14:anchorId="4122C534" wp14:editId="6DF444A3">
            <wp:extent cx="5400040" cy="696595"/>
            <wp:effectExtent l="0" t="0" r="0" b="8255"/>
            <wp:docPr id="2143597135" name="Imagem 1" descr="Uma imagem com captura de ecrã, tex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7135" name="Imagem 1" descr="Uma imagem com captura de ecrã, texto, Tipo de letr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5D41" w14:textId="2B256373" w:rsidR="001A7C2B" w:rsidRDefault="001A7C2B" w:rsidP="00E853EB">
      <w:r w:rsidRPr="00B20C72">
        <w:rPr>
          <w:noProof/>
        </w:rPr>
        <w:lastRenderedPageBreak/>
        <w:drawing>
          <wp:inline distT="0" distB="0" distL="0" distR="0" wp14:anchorId="54650EA3" wp14:editId="43EF7794">
            <wp:extent cx="5400040" cy="4451985"/>
            <wp:effectExtent l="0" t="0" r="0" b="5715"/>
            <wp:docPr id="40726791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791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3D62" w14:textId="77777777" w:rsidR="00132F29" w:rsidRPr="003600B5" w:rsidRDefault="00132F29" w:rsidP="00132F29">
      <w:r w:rsidRPr="003600B5">
        <w:t xml:space="preserve">user com </w:t>
      </w:r>
      <w:proofErr w:type="spellStart"/>
      <w:r w:rsidRPr="003600B5">
        <w:t>role_base</w:t>
      </w:r>
      <w:proofErr w:type="spellEnd"/>
      <w:r w:rsidRPr="003600B5">
        <w:t xml:space="preserve"> → </w:t>
      </w:r>
      <w:r w:rsidRPr="003600B5">
        <w:rPr>
          <w:b/>
          <w:bCs/>
        </w:rPr>
        <w:t>403</w:t>
      </w:r>
    </w:p>
    <w:p w14:paraId="79F0C6F8" w14:textId="77777777" w:rsidR="00132F29" w:rsidRPr="003600B5" w:rsidRDefault="00132F29" w:rsidP="00132F29">
      <w:r w:rsidRPr="003600B5">
        <w:t xml:space="preserve">user com </w:t>
      </w:r>
      <w:proofErr w:type="spellStart"/>
      <w:r w:rsidRPr="003600B5">
        <w:t>role_share</w:t>
      </w:r>
      <w:proofErr w:type="spellEnd"/>
      <w:r w:rsidRPr="003600B5">
        <w:t xml:space="preserve"> → </w:t>
      </w:r>
      <w:r w:rsidRPr="003600B5">
        <w:rPr>
          <w:b/>
          <w:bCs/>
        </w:rPr>
        <w:t>200</w:t>
      </w:r>
    </w:p>
    <w:p w14:paraId="250E074A" w14:textId="77777777" w:rsidR="00132F29" w:rsidRDefault="00132F29" w:rsidP="00132F29">
      <w:pPr>
        <w:rPr>
          <w:b/>
          <w:bCs/>
        </w:rPr>
      </w:pPr>
      <w:r w:rsidRPr="003600B5">
        <w:t xml:space="preserve"> admin → </w:t>
      </w:r>
      <w:r w:rsidRPr="003600B5">
        <w:rPr>
          <w:b/>
          <w:bCs/>
        </w:rPr>
        <w:t>200</w:t>
      </w:r>
    </w:p>
    <w:p w14:paraId="1843A9C3" w14:textId="76D46EAF" w:rsidR="002E5031" w:rsidRDefault="002E503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5F1B096" w14:textId="77777777" w:rsidR="00124B07" w:rsidRDefault="00911C97">
      <w:pPr>
        <w:pStyle w:val="Ttulo1"/>
      </w:pPr>
      <w:r>
        <w:lastRenderedPageBreak/>
        <w:t>4. Laboratório 2 - OAuth2/OIDC com Google Tasks</w:t>
      </w:r>
    </w:p>
    <w:p w14:paraId="24102131" w14:textId="77777777" w:rsidR="00124B07" w:rsidRDefault="00911C97">
      <w:pPr>
        <w:pStyle w:val="Ttulo2"/>
      </w:pPr>
      <w:r>
        <w:t xml:space="preserve">4.1 </w:t>
      </w:r>
      <w:proofErr w:type="spellStart"/>
      <w:r>
        <w:t>Configuração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Google Cloud Console</w:t>
      </w:r>
    </w:p>
    <w:p w14:paraId="689EE9CF" w14:textId="77777777" w:rsidR="00D33466" w:rsidRDefault="00D33466" w:rsidP="00D33466"/>
    <w:p w14:paraId="4EB67934" w14:textId="77777777" w:rsidR="00D33466" w:rsidRDefault="00D33466" w:rsidP="00D33466">
      <w:r w:rsidRPr="00864A85">
        <w:t xml:space="preserve">Foi </w:t>
      </w:r>
      <w:proofErr w:type="spellStart"/>
      <w:r w:rsidRPr="00864A85">
        <w:t>desenvolvida</w:t>
      </w:r>
      <w:proofErr w:type="spellEnd"/>
      <w:r w:rsidRPr="00864A85">
        <w:t xml:space="preserve"> </w:t>
      </w:r>
      <w:proofErr w:type="spellStart"/>
      <w:r w:rsidRPr="00864A85">
        <w:t>uma</w:t>
      </w:r>
      <w:proofErr w:type="spellEnd"/>
      <w:r w:rsidRPr="00864A85">
        <w:t xml:space="preserve"> </w:t>
      </w:r>
      <w:proofErr w:type="spellStart"/>
      <w:r w:rsidRPr="00864A85">
        <w:t>aplicação</w:t>
      </w:r>
      <w:proofErr w:type="spellEnd"/>
      <w:r w:rsidRPr="00864A85">
        <w:t xml:space="preserve"> web Node.js </w:t>
      </w:r>
      <w:proofErr w:type="spellStart"/>
      <w:r w:rsidRPr="00864A85">
        <w:t>que</w:t>
      </w:r>
      <w:proofErr w:type="spellEnd"/>
      <w:r w:rsidRPr="00864A85">
        <w:t xml:space="preserve"> </w:t>
      </w:r>
      <w:proofErr w:type="spellStart"/>
      <w:r w:rsidRPr="00864A85">
        <w:t>autentica</w:t>
      </w:r>
      <w:proofErr w:type="spellEnd"/>
      <w:r w:rsidRPr="00864A85">
        <w:t xml:space="preserve"> </w:t>
      </w:r>
      <w:proofErr w:type="spellStart"/>
      <w:r w:rsidRPr="00864A85">
        <w:t>utilizadores</w:t>
      </w:r>
      <w:proofErr w:type="spellEnd"/>
      <w:r w:rsidRPr="00864A85">
        <w:t xml:space="preserve"> com o Google </w:t>
      </w:r>
      <w:proofErr w:type="spellStart"/>
      <w:r w:rsidRPr="00864A85">
        <w:t>usando</w:t>
      </w:r>
      <w:proofErr w:type="spellEnd"/>
      <w:r w:rsidRPr="00864A85">
        <w:t xml:space="preserve"> OpenID Connect e </w:t>
      </w:r>
      <w:proofErr w:type="spellStart"/>
      <w:r w:rsidRPr="00864A85">
        <w:t>mantém</w:t>
      </w:r>
      <w:proofErr w:type="spellEnd"/>
      <w:r w:rsidRPr="00864A85">
        <w:t xml:space="preserve"> a </w:t>
      </w:r>
      <w:proofErr w:type="spellStart"/>
      <w:r w:rsidRPr="00864A85">
        <w:t>sessão</w:t>
      </w:r>
      <w:proofErr w:type="spellEnd"/>
      <w:r w:rsidRPr="00864A85">
        <w:t xml:space="preserve"> via cookies </w:t>
      </w:r>
      <w:proofErr w:type="spellStart"/>
      <w:r w:rsidRPr="00864A85">
        <w:t>assinados</w:t>
      </w:r>
      <w:proofErr w:type="spellEnd"/>
      <w:r w:rsidRPr="00864A85">
        <w:t xml:space="preserve"> com HMAC (SECRET_KEY). </w:t>
      </w:r>
    </w:p>
    <w:p w14:paraId="4FA874F0" w14:textId="77777777" w:rsidR="00D33466" w:rsidRDefault="00D33466" w:rsidP="00D33466">
      <w:proofErr w:type="spellStart"/>
      <w:r w:rsidRPr="00864A85">
        <w:t>Após</w:t>
      </w:r>
      <w:proofErr w:type="spellEnd"/>
      <w:r w:rsidRPr="00864A85">
        <w:t xml:space="preserve"> </w:t>
      </w:r>
      <w:proofErr w:type="spellStart"/>
      <w:r w:rsidRPr="00864A85">
        <w:t>autenticação</w:t>
      </w:r>
      <w:proofErr w:type="spellEnd"/>
      <w:r w:rsidRPr="00864A85">
        <w:t xml:space="preserve">, </w:t>
      </w:r>
      <w:proofErr w:type="spellStart"/>
      <w:r w:rsidRPr="00864A85">
        <w:t>foi</w:t>
      </w:r>
      <w:proofErr w:type="spellEnd"/>
      <w:r w:rsidRPr="00864A85">
        <w:t xml:space="preserve"> </w:t>
      </w:r>
      <w:proofErr w:type="spellStart"/>
      <w:r w:rsidRPr="00864A85">
        <w:t>analisado</w:t>
      </w:r>
      <w:proofErr w:type="spellEnd"/>
      <w:r w:rsidRPr="00864A85">
        <w:t xml:space="preserve"> o </w:t>
      </w:r>
      <w:proofErr w:type="spellStart"/>
      <w:r w:rsidRPr="00864A85">
        <w:t>id_token</w:t>
      </w:r>
      <w:proofErr w:type="spellEnd"/>
      <w:r w:rsidRPr="00864A85">
        <w:t xml:space="preserve"> (JWT) e </w:t>
      </w:r>
      <w:proofErr w:type="spellStart"/>
      <w:r w:rsidRPr="00864A85">
        <w:t>validado</w:t>
      </w:r>
      <w:proofErr w:type="spellEnd"/>
      <w:r w:rsidRPr="00864A85">
        <w:t xml:space="preserve"> o </w:t>
      </w:r>
      <w:proofErr w:type="spellStart"/>
      <w:r w:rsidRPr="00864A85">
        <w:t>conteúdo</w:t>
      </w:r>
      <w:proofErr w:type="spellEnd"/>
      <w:r w:rsidRPr="00864A85">
        <w:t xml:space="preserve"> do payload (</w:t>
      </w:r>
      <w:proofErr w:type="spellStart"/>
      <w:r w:rsidRPr="00864A85">
        <w:t>incluindo</w:t>
      </w:r>
      <w:proofErr w:type="spellEnd"/>
      <w:r w:rsidRPr="00864A85">
        <w:t xml:space="preserve"> email).</w:t>
      </w:r>
    </w:p>
    <w:p w14:paraId="621A01E4" w14:textId="77777777" w:rsidR="00D33466" w:rsidRDefault="00D33466" w:rsidP="00D33466">
      <w:r w:rsidRPr="00864A85">
        <w:t xml:space="preserve">O scope </w:t>
      </w:r>
      <w:proofErr w:type="spellStart"/>
      <w:r w:rsidRPr="00864A85">
        <w:t>foi</w:t>
      </w:r>
      <w:proofErr w:type="spellEnd"/>
      <w:r w:rsidRPr="00864A85">
        <w:t xml:space="preserve"> </w:t>
      </w:r>
      <w:proofErr w:type="spellStart"/>
      <w:r w:rsidRPr="00864A85">
        <w:t>alargado</w:t>
      </w:r>
      <w:proofErr w:type="spellEnd"/>
      <w:r w:rsidRPr="00864A85">
        <w:t xml:space="preserve"> para </w:t>
      </w:r>
      <w:proofErr w:type="spellStart"/>
      <w:r w:rsidRPr="00864A85">
        <w:t>incluir</w:t>
      </w:r>
      <w:proofErr w:type="spellEnd"/>
      <w:r w:rsidRPr="00864A85">
        <w:t xml:space="preserve"> https://www.googleapis.com/auth/tasks.readonly e </w:t>
      </w:r>
      <w:proofErr w:type="gramStart"/>
      <w:r w:rsidRPr="00864A85">
        <w:t>a</w:t>
      </w:r>
      <w:proofErr w:type="gramEnd"/>
      <w:r w:rsidRPr="00864A85">
        <w:t xml:space="preserve"> </w:t>
      </w:r>
      <w:proofErr w:type="spellStart"/>
      <w:r w:rsidRPr="00864A85">
        <w:t>aplicação</w:t>
      </w:r>
      <w:proofErr w:type="spellEnd"/>
      <w:r w:rsidRPr="00864A85">
        <w:t xml:space="preserve"> </w:t>
      </w:r>
      <w:proofErr w:type="spellStart"/>
      <w:r w:rsidRPr="00864A85">
        <w:t>passou</w:t>
      </w:r>
      <w:proofErr w:type="spellEnd"/>
      <w:r w:rsidRPr="00864A85">
        <w:t xml:space="preserve"> a </w:t>
      </w:r>
      <w:proofErr w:type="spellStart"/>
      <w:r w:rsidRPr="00864A85">
        <w:t>consumir</w:t>
      </w:r>
      <w:proofErr w:type="spellEnd"/>
      <w:r w:rsidRPr="00864A85">
        <w:t xml:space="preserve"> </w:t>
      </w:r>
      <w:proofErr w:type="gramStart"/>
      <w:r w:rsidRPr="00864A85">
        <w:t>a</w:t>
      </w:r>
      <w:proofErr w:type="gramEnd"/>
      <w:r w:rsidRPr="00864A85">
        <w:t xml:space="preserve"> API Google Tasks, </w:t>
      </w:r>
      <w:proofErr w:type="spellStart"/>
      <w:r w:rsidRPr="00864A85">
        <w:t>obtendo</w:t>
      </w:r>
      <w:proofErr w:type="spellEnd"/>
      <w:r w:rsidRPr="00864A85">
        <w:t xml:space="preserve"> </w:t>
      </w:r>
      <w:proofErr w:type="spellStart"/>
      <w:r w:rsidRPr="00864A85">
        <w:t>tarefas</w:t>
      </w:r>
      <w:proofErr w:type="spellEnd"/>
      <w:r w:rsidRPr="00864A85">
        <w:t xml:space="preserve"> de </w:t>
      </w:r>
      <w:proofErr w:type="spellStart"/>
      <w:r w:rsidRPr="00864A85">
        <w:t>uma</w:t>
      </w:r>
      <w:proofErr w:type="spellEnd"/>
      <w:r w:rsidRPr="00864A85">
        <w:t xml:space="preserve"> </w:t>
      </w:r>
      <w:proofErr w:type="spellStart"/>
      <w:r w:rsidRPr="00864A85">
        <w:t>lista</w:t>
      </w:r>
      <w:proofErr w:type="spellEnd"/>
      <w:r w:rsidRPr="00864A85">
        <w:t xml:space="preserve"> </w:t>
      </w:r>
      <w:proofErr w:type="spellStart"/>
      <w:r w:rsidRPr="00864A85">
        <w:t>indicada</w:t>
      </w:r>
      <w:proofErr w:type="spellEnd"/>
      <w:r w:rsidRPr="00864A85">
        <w:t xml:space="preserve"> </w:t>
      </w:r>
      <w:proofErr w:type="spellStart"/>
      <w:r w:rsidRPr="00864A85">
        <w:t>pelo</w:t>
      </w:r>
      <w:proofErr w:type="spellEnd"/>
      <w:r w:rsidRPr="00864A85">
        <w:t xml:space="preserve"> utilizador via </w:t>
      </w:r>
      <w:proofErr w:type="spellStart"/>
      <w:r w:rsidRPr="00864A85">
        <w:t>formulário</w:t>
      </w:r>
      <w:proofErr w:type="spellEnd"/>
      <w:r w:rsidRPr="00864A85">
        <w:t xml:space="preserve"> </w:t>
      </w:r>
      <w:proofErr w:type="spellStart"/>
      <w:r w:rsidRPr="00864A85">
        <w:t>na</w:t>
      </w:r>
      <w:proofErr w:type="spellEnd"/>
      <w:r w:rsidRPr="00864A85">
        <w:t xml:space="preserve"> </w:t>
      </w:r>
      <w:proofErr w:type="spellStart"/>
      <w:r w:rsidRPr="00864A85">
        <w:t>rota</w:t>
      </w:r>
      <w:proofErr w:type="spellEnd"/>
      <w:r w:rsidRPr="00864A85">
        <w:t xml:space="preserve"> /callback e </w:t>
      </w:r>
      <w:proofErr w:type="spellStart"/>
      <w:r w:rsidRPr="00864A85">
        <w:t>apresentando</w:t>
      </w:r>
      <w:proofErr w:type="spellEnd"/>
      <w:r w:rsidRPr="00864A85">
        <w:t xml:space="preserve">-as </w:t>
      </w:r>
      <w:proofErr w:type="spellStart"/>
      <w:r w:rsidRPr="00864A85">
        <w:t>em</w:t>
      </w:r>
      <w:proofErr w:type="spellEnd"/>
      <w:r w:rsidRPr="00864A85">
        <w:t xml:space="preserve"> /</w:t>
      </w:r>
      <w:proofErr w:type="spellStart"/>
      <w:r w:rsidRPr="00864A85">
        <w:t>tasklist</w:t>
      </w:r>
      <w:proofErr w:type="spellEnd"/>
      <w:r w:rsidRPr="00864A85">
        <w:t>.</w:t>
      </w:r>
    </w:p>
    <w:p w14:paraId="6FEDDCB3" w14:textId="1AC76F02" w:rsidR="00D33466" w:rsidRDefault="00D33466" w:rsidP="00D33466">
      <w:r w:rsidRPr="00864A85">
        <w:t xml:space="preserve">Por </w:t>
      </w:r>
      <w:proofErr w:type="spellStart"/>
      <w:r w:rsidRPr="00864A85">
        <w:t>fim</w:t>
      </w:r>
      <w:proofErr w:type="spellEnd"/>
      <w:r w:rsidRPr="00864A85">
        <w:t xml:space="preserve">, </w:t>
      </w:r>
      <w:proofErr w:type="spellStart"/>
      <w:r w:rsidRPr="00864A85">
        <w:t>identificou</w:t>
      </w:r>
      <w:proofErr w:type="spellEnd"/>
      <w:r w:rsidRPr="00864A85">
        <w:t xml:space="preserve">-se </w:t>
      </w:r>
      <w:proofErr w:type="spellStart"/>
      <w:r w:rsidRPr="00864A85">
        <w:t>que</w:t>
      </w:r>
      <w:proofErr w:type="spellEnd"/>
      <w:r w:rsidRPr="00864A85">
        <w:t xml:space="preserve"> </w:t>
      </w:r>
      <w:proofErr w:type="gramStart"/>
      <w:r w:rsidRPr="00864A85">
        <w:t>a</w:t>
      </w:r>
      <w:proofErr w:type="gramEnd"/>
      <w:r w:rsidRPr="00864A85">
        <w:t xml:space="preserve"> </w:t>
      </w:r>
      <w:proofErr w:type="spellStart"/>
      <w:r w:rsidRPr="00864A85">
        <w:t>ausência</w:t>
      </w:r>
      <w:proofErr w:type="spellEnd"/>
      <w:r w:rsidRPr="00864A85">
        <w:t xml:space="preserve"> do </w:t>
      </w:r>
      <w:proofErr w:type="spellStart"/>
      <w:r w:rsidRPr="00864A85">
        <w:t>parâmetro</w:t>
      </w:r>
      <w:proofErr w:type="spellEnd"/>
      <w:r w:rsidRPr="00864A85">
        <w:t xml:space="preserve"> state </w:t>
      </w:r>
      <w:proofErr w:type="spellStart"/>
      <w:r w:rsidRPr="00864A85">
        <w:t>torna</w:t>
      </w:r>
      <w:proofErr w:type="spellEnd"/>
      <w:r w:rsidRPr="00864A85">
        <w:t xml:space="preserve"> o </w:t>
      </w:r>
      <w:proofErr w:type="spellStart"/>
      <w:r w:rsidRPr="00864A85">
        <w:t>fluxo</w:t>
      </w:r>
      <w:proofErr w:type="spellEnd"/>
      <w:r w:rsidRPr="00864A85">
        <w:t xml:space="preserve"> </w:t>
      </w:r>
      <w:proofErr w:type="spellStart"/>
      <w:r w:rsidRPr="00864A85">
        <w:t>vulnerável</w:t>
      </w:r>
      <w:proofErr w:type="spellEnd"/>
      <w:r w:rsidRPr="00864A85">
        <w:t xml:space="preserve"> </w:t>
      </w:r>
      <w:proofErr w:type="gramStart"/>
      <w:r w:rsidRPr="00864A85">
        <w:t>a</w:t>
      </w:r>
      <w:proofErr w:type="gramEnd"/>
      <w:r w:rsidRPr="00864A85">
        <w:t xml:space="preserve"> </w:t>
      </w:r>
      <w:proofErr w:type="spellStart"/>
      <w:r w:rsidRPr="00864A85">
        <w:t>ataques</w:t>
      </w:r>
      <w:proofErr w:type="spellEnd"/>
      <w:r w:rsidRPr="00864A85">
        <w:t xml:space="preserve"> do </w:t>
      </w:r>
      <w:proofErr w:type="spellStart"/>
      <w:r w:rsidRPr="00864A85">
        <w:t>tipo</w:t>
      </w:r>
      <w:proofErr w:type="spellEnd"/>
      <w:r w:rsidRPr="00864A85">
        <w:t xml:space="preserve"> CSRF/authorization code injection (session swapping).</w:t>
      </w:r>
    </w:p>
    <w:p w14:paraId="4EB5C5F2" w14:textId="77777777" w:rsidR="000F66B4" w:rsidRDefault="000F66B4"/>
    <w:p w14:paraId="1B96AEBE" w14:textId="77777777" w:rsidR="00124B07" w:rsidRDefault="00911C97">
      <w:pPr>
        <w:pStyle w:val="Ttulo2"/>
      </w:pPr>
      <w:r>
        <w:t xml:space="preserve">4.2 </w:t>
      </w:r>
      <w:proofErr w:type="spellStart"/>
      <w:r>
        <w:t>Análise</w:t>
      </w:r>
      <w:proofErr w:type="spellEnd"/>
      <w:r>
        <w:t xml:space="preserve"> do </w:t>
      </w:r>
      <w:proofErr w:type="spellStart"/>
      <w:r>
        <w:t>id_token</w:t>
      </w:r>
      <w:proofErr w:type="spellEnd"/>
      <w:r>
        <w:t xml:space="preserve"> (JWT)</w:t>
      </w:r>
    </w:p>
    <w:p w14:paraId="7EBA7321" w14:textId="77777777" w:rsidR="00124B07" w:rsidRDefault="00911C97">
      <w:r>
        <w:t xml:space="preserve">Após autenticação, </w:t>
      </w:r>
      <w:proofErr w:type="gramStart"/>
      <w:r>
        <w:t>a</w:t>
      </w:r>
      <w:proofErr w:type="gramEnd"/>
      <w:r>
        <w:t xml:space="preserve"> aplicação imprime code, access_token e id_token. O id_token é um JWT que pode ser analisado (header/payload/signature) para observar claims como iss, aud, exp e email.</w:t>
      </w:r>
    </w:p>
    <w:p w14:paraId="04E58C78" w14:textId="0A938533" w:rsidR="002E5031" w:rsidRDefault="000977B2" w:rsidP="000977B2">
      <w:r w:rsidRPr="0060381D">
        <w:t>callback with code</w:t>
      </w:r>
      <w:r w:rsidR="002E5031">
        <w:t>:</w:t>
      </w:r>
    </w:p>
    <w:p w14:paraId="7E693726" w14:textId="754A885F" w:rsidR="000977B2" w:rsidRPr="0060381D" w:rsidRDefault="000977B2" w:rsidP="000977B2">
      <w:r w:rsidRPr="0060381D">
        <w:t>= 4/0ASc3gC1uO79psj8tciqGumvKZd3pEHNcjXsSRfLGY29VfowQJFHuR35q2QEIAr_Qdjx4JQ</w:t>
      </w:r>
    </w:p>
    <w:p w14:paraId="33A1F54D" w14:textId="77777777" w:rsidR="002E5031" w:rsidRDefault="000977B2" w:rsidP="000977B2">
      <w:r w:rsidRPr="0060381D">
        <w:t>client app received access code</w:t>
      </w:r>
      <w:r w:rsidR="002E5031">
        <w:t>:</w:t>
      </w:r>
    </w:p>
    <w:p w14:paraId="2ED9D322" w14:textId="3266FA6D" w:rsidR="000977B2" w:rsidRPr="0060381D" w:rsidRDefault="000977B2" w:rsidP="000977B2">
      <w:r w:rsidRPr="0060381D">
        <w:t>= ya29.a0AUMWg_K74b6VHkBan4mDgvhGmMrEg1TLYa8KPVtfOTEm5Xo_OJZxhNhEWcVHW3yOnAx54N023QN0tV41_ous6kiMjJDLxOfI9liKZLIw0wlR2QWiFXBNkFLUxWiMeTEfSCu29EFRlmSCsRZe7voio__k_ckwaRcgcs27z8klrEfgfOMXxKPAb1GTdQiQhGNdERg2fCEaCgYKAUkSARUSFQHGX2MiWRPICZVZ-II8_EGPTQcX-g0206</w:t>
      </w:r>
    </w:p>
    <w:p w14:paraId="1E1F8355" w14:textId="5AA25EBF" w:rsidR="000977B2" w:rsidRPr="0060381D" w:rsidRDefault="000977B2" w:rsidP="000977B2">
      <w:proofErr w:type="spellStart"/>
      <w:r w:rsidRPr="0060381D">
        <w:t>id_token</w:t>
      </w:r>
      <w:proofErr w:type="spellEnd"/>
      <w:r w:rsidRPr="0060381D">
        <w:t xml:space="preserve"> </w:t>
      </w:r>
      <w:r w:rsidR="002E5031">
        <w:t>:</w:t>
      </w:r>
      <w:r w:rsidRPr="0060381D">
        <w:t>= eyJhbGciOiJSUzI1NiIsImtpZCI6Ijk1NDRkMGZmMDU5MGYwMjUzMDE2NDNmMzI3NWJmNjg3NzY3NjU4MjIiLCJ0eXAiOiJKV1QifQ.eyJpc3MiOiJhY2NvdW50cy5nb29nbGUuY29tIiwiYXpwIjoiNDM2ODExMTgzNTc4LWQ0cW83dGViZGkwZHNpODlkNGs4MnNtdTI4YW9wcHI5LmFwcHMuZ29vZ2xldXNlcmNvbnRlbnQuY29tIiwiYXVkIjoiNDM2ODExMTgzNTc4LWQ0cW83dGViZGkwZHNpODlkNGs4MnNtdTI4YW9wcHI5LmFwcHMuZ29vZ2xldXNlcmNvbnRlbnQuY29tIiwic3ViIjoiMTEwOTc0NjIxNjkxNzc0OTE2NzkwIiwiZW1haWwiOiJjdDNpYTc3QGdtYWlsLmNvbSIsImVtYWlsX3ZlcmlmaWVkIjp0cnVlLCJhdF9oYXNoIjoicTBJX001RkRaR3ZnUEYtMC1fUkhoQSIsImlhdCI6MTc2OTE4MjU2MiwiZXhwIjoxNzY5MTg2MTYyfQ.Yd1lsIZ5OLKJXcPe75DsxAzNkGGkl-9J7rSFvMgKIa4B9RSxVSWTw0zxsuRjU8ghzL6JbNhbcB5FOAsuiWM9OtVxWGITW1sI-juPpLxtRTUIw0Ip8s-9Z0aB2Z8aIx4y5Vx_1IY0_68wgNKsGubfq7roQYHwdSGSTrTn27-G7fIJToA-Z4pBU4tg8_8L9kpVPwDUOTrz4GoH9ePNlp1PhsOykZaShC_Iz94GzFl-7gdCveloJNBt-MFutZ-75SKYS2WolSbXy6qXjXmCCmQOzWudiZQG8htdZ1KLTd7nSFj30sQEYK5OIZEAQZugLFjYaAzoexUq5_SgtQMlsuiQww</w:t>
      </w:r>
    </w:p>
    <w:p w14:paraId="39FE1E95" w14:textId="77777777" w:rsidR="000977B2" w:rsidRPr="0060381D" w:rsidRDefault="000977B2" w:rsidP="000977B2"/>
    <w:p w14:paraId="64E817A3" w14:textId="77777777" w:rsidR="000977B2" w:rsidRPr="0060381D" w:rsidRDefault="000977B2" w:rsidP="000977B2">
      <w:r w:rsidRPr="0060381D">
        <w:lastRenderedPageBreak/>
        <w:t>Hi </w:t>
      </w:r>
      <w:r w:rsidRPr="0060381D">
        <w:rPr>
          <w:b/>
          <w:bCs/>
        </w:rPr>
        <w:t>ct3ia77@gmail.com</w:t>
      </w:r>
    </w:p>
    <w:p w14:paraId="36DFBC6E" w14:textId="77777777" w:rsidR="000977B2" w:rsidRDefault="000977B2" w:rsidP="000977B2">
      <w:r w:rsidRPr="0060381D">
        <w:br/>
        <w:t>Go back to </w:t>
      </w:r>
      <w:hyperlink r:id="rId22" w:history="1">
        <w:r w:rsidRPr="0060381D">
          <w:rPr>
            <w:rStyle w:val="Hiperligao"/>
          </w:rPr>
          <w:t>Home screen</w:t>
        </w:r>
      </w:hyperlink>
    </w:p>
    <w:p w14:paraId="404C973C" w14:textId="77777777" w:rsidR="000977B2" w:rsidRDefault="000977B2" w:rsidP="000977B2"/>
    <w:p w14:paraId="5552B961" w14:textId="77777777" w:rsidR="000977B2" w:rsidRDefault="000977B2" w:rsidP="000977B2">
      <w:r w:rsidRPr="00446B05">
        <w:rPr>
          <w:noProof/>
        </w:rPr>
        <w:drawing>
          <wp:inline distT="0" distB="0" distL="0" distR="0" wp14:anchorId="1D036004" wp14:editId="25874309">
            <wp:extent cx="5400040" cy="2522855"/>
            <wp:effectExtent l="0" t="0" r="0" b="0"/>
            <wp:docPr id="92211531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1531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9D3F" w14:textId="674C4C4F" w:rsidR="002E5031" w:rsidRDefault="002E5031">
      <w:pPr>
        <w:jc w:val="left"/>
      </w:pPr>
      <w:r>
        <w:br w:type="page"/>
      </w:r>
    </w:p>
    <w:p w14:paraId="0F74371B" w14:textId="77777777" w:rsidR="00124B07" w:rsidRDefault="00911C97">
      <w:pPr>
        <w:pStyle w:val="Ttulo2"/>
      </w:pPr>
      <w:r>
        <w:lastRenderedPageBreak/>
        <w:t xml:space="preserve">4.3 Cookie </w:t>
      </w:r>
      <w:proofErr w:type="spellStart"/>
      <w:r>
        <w:t>assinado</w:t>
      </w:r>
      <w:proofErr w:type="spellEnd"/>
      <w:r>
        <w:t xml:space="preserve"> (HMAC) e </w:t>
      </w:r>
      <w:proofErr w:type="spellStart"/>
      <w:r>
        <w:t>tentativa</w:t>
      </w:r>
      <w:proofErr w:type="spellEnd"/>
      <w:r>
        <w:t xml:space="preserve"> de adulteração</w:t>
      </w:r>
    </w:p>
    <w:p w14:paraId="7872B51C" w14:textId="77777777" w:rsidR="00124B07" w:rsidRDefault="00911C97">
      <w:r>
        <w:t xml:space="preserve">O cookie de sessão é assinado com HMAC usando SECRET_KEY. Ao alterar o valor </w:t>
      </w:r>
      <w:proofErr w:type="gramStart"/>
      <w:r>
        <w:t>do</w:t>
      </w:r>
      <w:proofErr w:type="gramEnd"/>
      <w:r>
        <w:t xml:space="preserve"> cookie no browser ou ao mudar a chave, </w:t>
      </w:r>
      <w:proofErr w:type="gramStart"/>
      <w:r>
        <w:t>a</w:t>
      </w:r>
      <w:proofErr w:type="gramEnd"/>
      <w:r>
        <w:t xml:space="preserve"> assinatura deixa de validar e </w:t>
      </w:r>
      <w:proofErr w:type="gramStart"/>
      <w:r>
        <w:t>a</w:t>
      </w:r>
      <w:proofErr w:type="gramEnd"/>
      <w:r>
        <w:t xml:space="preserve"> aplicação deve rejeitar a sessão (forçando novo login).</w:t>
      </w:r>
    </w:p>
    <w:p w14:paraId="249CDC6F" w14:textId="77777777" w:rsidR="0044600D" w:rsidRDefault="0044600D" w:rsidP="0044600D"/>
    <w:p w14:paraId="30C14C24" w14:textId="77777777" w:rsidR="0044600D" w:rsidRDefault="0044600D" w:rsidP="0044600D">
      <w:r w:rsidRPr="006567F5">
        <w:rPr>
          <w:noProof/>
        </w:rPr>
        <w:drawing>
          <wp:inline distT="0" distB="0" distL="0" distR="0" wp14:anchorId="174A9704" wp14:editId="23903BDD">
            <wp:extent cx="4334480" cy="5477639"/>
            <wp:effectExtent l="0" t="0" r="9525" b="0"/>
            <wp:docPr id="138789663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663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54D" w14:textId="77777777" w:rsidR="0044600D" w:rsidRDefault="0044600D" w:rsidP="0044600D">
      <w:r>
        <w:t xml:space="preserve">Com HMAC </w:t>
      </w:r>
      <w:proofErr w:type="spellStart"/>
      <w:r>
        <w:t>modificado</w:t>
      </w:r>
      <w:proofErr w:type="spellEnd"/>
    </w:p>
    <w:p w14:paraId="560DA4BE" w14:textId="77777777" w:rsidR="0044600D" w:rsidRDefault="0044600D" w:rsidP="0044600D">
      <w:r w:rsidRPr="004F4990">
        <w:rPr>
          <w:noProof/>
        </w:rPr>
        <w:drawing>
          <wp:inline distT="0" distB="0" distL="0" distR="0" wp14:anchorId="6F5544BB" wp14:editId="353AA3A9">
            <wp:extent cx="4277322" cy="1629002"/>
            <wp:effectExtent l="0" t="0" r="9525" b="9525"/>
            <wp:docPr id="247332543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2543" name="Imagem 1" descr="Uma imagem com texto, captura de ecrã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E896" w14:textId="77777777" w:rsidR="0044600D" w:rsidRDefault="0044600D" w:rsidP="0044600D">
      <w:r w:rsidRPr="00B23C97">
        <w:rPr>
          <w:noProof/>
        </w:rPr>
        <w:lastRenderedPageBreak/>
        <w:drawing>
          <wp:inline distT="0" distB="0" distL="0" distR="0" wp14:anchorId="25A54943" wp14:editId="50F85206">
            <wp:extent cx="4753638" cy="2486372"/>
            <wp:effectExtent l="0" t="0" r="8890" b="9525"/>
            <wp:docPr id="195926662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662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B1FD" w14:textId="77777777" w:rsidR="0044600D" w:rsidRDefault="0044600D" w:rsidP="0044600D">
      <w:r>
        <w:t xml:space="preserve">Com </w:t>
      </w:r>
      <w:proofErr w:type="spellStart"/>
      <w:r>
        <w:t>modificação</w:t>
      </w:r>
      <w:proofErr w:type="spellEnd"/>
      <w:r>
        <w:t xml:space="preserve"> da cookie no browser</w:t>
      </w:r>
    </w:p>
    <w:p w14:paraId="3D80F52D" w14:textId="43590E75" w:rsidR="002E5031" w:rsidRDefault="0044600D" w:rsidP="0044600D">
      <w:r w:rsidRPr="006A7F1A">
        <w:rPr>
          <w:noProof/>
        </w:rPr>
        <w:drawing>
          <wp:inline distT="0" distB="0" distL="0" distR="0" wp14:anchorId="616FA358" wp14:editId="12DA47C7">
            <wp:extent cx="4439270" cy="2419688"/>
            <wp:effectExtent l="0" t="0" r="0" b="0"/>
            <wp:docPr id="551350427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0427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6F5A" w14:textId="77777777" w:rsidR="002E5031" w:rsidRDefault="002E5031">
      <w:pPr>
        <w:jc w:val="left"/>
      </w:pPr>
      <w:r>
        <w:br w:type="page"/>
      </w:r>
    </w:p>
    <w:p w14:paraId="4BED2ACF" w14:textId="77777777" w:rsidR="00124B07" w:rsidRDefault="00911C97">
      <w:pPr>
        <w:pStyle w:val="Ttulo2"/>
      </w:pPr>
      <w:r>
        <w:lastRenderedPageBreak/>
        <w:t xml:space="preserve">4.4 </w:t>
      </w:r>
      <w:proofErr w:type="spellStart"/>
      <w:r>
        <w:t>Acesso</w:t>
      </w:r>
      <w:proofErr w:type="spellEnd"/>
      <w:r>
        <w:t xml:space="preserve"> à API Google Tasks (scope </w:t>
      </w:r>
      <w:proofErr w:type="gramStart"/>
      <w:r>
        <w:t>tasks.readonly</w:t>
      </w:r>
      <w:proofErr w:type="gramEnd"/>
      <w:r>
        <w:t>)</w:t>
      </w:r>
    </w:p>
    <w:p w14:paraId="649028E7" w14:textId="77777777" w:rsidR="00124B07" w:rsidRDefault="00911C97">
      <w:r>
        <w:t xml:space="preserve">O pedido inicial foi atualizado para incluir o scope de leitura de tasks (https://www.googleapis.com/auth/tasks.readonly). Na rota /callback foi adicionado um FORM para inserir o id de uma task list; a rota /tasklist usa o access_token para chamar </w:t>
      </w:r>
      <w:proofErr w:type="gramStart"/>
      <w:r>
        <w:t>a</w:t>
      </w:r>
      <w:proofErr w:type="gramEnd"/>
      <w:r>
        <w:t xml:space="preserve"> API e listar títulos das tarefas.</w:t>
      </w:r>
    </w:p>
    <w:p w14:paraId="650F0412" w14:textId="77777777" w:rsidR="00F96899" w:rsidRDefault="00F96899" w:rsidP="00F96899">
      <w:r w:rsidRPr="007B2D9D">
        <w:rPr>
          <w:noProof/>
        </w:rPr>
        <w:drawing>
          <wp:inline distT="0" distB="0" distL="0" distR="0" wp14:anchorId="20EA1559" wp14:editId="4F41CC13">
            <wp:extent cx="5400040" cy="2526665"/>
            <wp:effectExtent l="0" t="0" r="0" b="6985"/>
            <wp:docPr id="153547175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175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2060" w14:textId="77777777" w:rsidR="00F96899" w:rsidRDefault="00F96899" w:rsidP="00F96899">
      <w:r w:rsidRPr="0035406B">
        <w:rPr>
          <w:noProof/>
        </w:rPr>
        <w:drawing>
          <wp:inline distT="0" distB="0" distL="0" distR="0" wp14:anchorId="2A3EDF74" wp14:editId="490F23DB">
            <wp:extent cx="5400040" cy="4324985"/>
            <wp:effectExtent l="0" t="0" r="0" b="0"/>
            <wp:docPr id="1963107954" name="Imagem 1" descr="Uma imagem com texto, eletrónica, captura de ecrã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7954" name="Imagem 1" descr="Uma imagem com texto, eletrónica, captura de ecrã, ecrã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C3B0" w14:textId="77777777" w:rsidR="00F96899" w:rsidRDefault="00F96899" w:rsidP="00F96899">
      <w:r w:rsidRPr="00D94FB5">
        <w:t xml:space="preserve">Ao </w:t>
      </w:r>
      <w:proofErr w:type="spellStart"/>
      <w:r w:rsidRPr="00D94FB5">
        <w:t>adicionar</w:t>
      </w:r>
      <w:proofErr w:type="spellEnd"/>
      <w:r w:rsidRPr="00D94FB5">
        <w:t xml:space="preserve"> o scope da Google Tasks API, </w:t>
      </w:r>
      <w:proofErr w:type="spellStart"/>
      <w:r w:rsidRPr="00D94FB5">
        <w:t>foi</w:t>
      </w:r>
      <w:proofErr w:type="spellEnd"/>
      <w:r w:rsidRPr="00D94FB5">
        <w:t xml:space="preserve"> </w:t>
      </w:r>
      <w:proofErr w:type="spellStart"/>
      <w:r w:rsidRPr="00D94FB5">
        <w:t>necessário</w:t>
      </w:r>
      <w:proofErr w:type="spellEnd"/>
      <w:r w:rsidRPr="00D94FB5">
        <w:t xml:space="preserve"> </w:t>
      </w:r>
      <w:proofErr w:type="spellStart"/>
      <w:r w:rsidRPr="00D94FB5">
        <w:t>configurar</w:t>
      </w:r>
      <w:proofErr w:type="spellEnd"/>
      <w:r w:rsidRPr="00D94FB5">
        <w:t xml:space="preserve"> o OAuth Consent Screen e </w:t>
      </w:r>
      <w:proofErr w:type="spellStart"/>
      <w:r w:rsidRPr="00D94FB5">
        <w:t>adicionar</w:t>
      </w:r>
      <w:proofErr w:type="spellEnd"/>
      <w:r w:rsidRPr="00D94FB5">
        <w:t xml:space="preserve"> o utilizador </w:t>
      </w:r>
      <w:proofErr w:type="spellStart"/>
      <w:r w:rsidRPr="00D94FB5">
        <w:t>como</w:t>
      </w:r>
      <w:proofErr w:type="spellEnd"/>
      <w:r w:rsidRPr="00D94FB5">
        <w:t xml:space="preserve"> “Test User”, </w:t>
      </w:r>
      <w:proofErr w:type="spellStart"/>
      <w:r w:rsidRPr="00D94FB5">
        <w:t>caso</w:t>
      </w:r>
      <w:proofErr w:type="spellEnd"/>
      <w:r w:rsidRPr="00D94FB5">
        <w:t xml:space="preserve"> </w:t>
      </w:r>
      <w:proofErr w:type="spellStart"/>
      <w:r w:rsidRPr="00D94FB5">
        <w:t>contrário</w:t>
      </w:r>
      <w:proofErr w:type="spellEnd"/>
      <w:r w:rsidRPr="00D94FB5">
        <w:t xml:space="preserve"> o Google </w:t>
      </w:r>
      <w:proofErr w:type="spellStart"/>
      <w:r w:rsidRPr="00D94FB5">
        <w:t>bloqueia</w:t>
      </w:r>
      <w:proofErr w:type="spellEnd"/>
      <w:r w:rsidRPr="00D94FB5">
        <w:t xml:space="preserve"> o </w:t>
      </w:r>
      <w:proofErr w:type="spellStart"/>
      <w:r w:rsidRPr="00D94FB5">
        <w:t>acesso</w:t>
      </w:r>
      <w:proofErr w:type="spellEnd"/>
      <w:r w:rsidRPr="00D94FB5">
        <w:t xml:space="preserve"> com 403 </w:t>
      </w:r>
      <w:proofErr w:type="spellStart"/>
      <w:r w:rsidRPr="00D94FB5">
        <w:t>access_denied</w:t>
      </w:r>
      <w:proofErr w:type="spellEnd"/>
      <w:r w:rsidRPr="00D94FB5">
        <w:t xml:space="preserve"> </w:t>
      </w:r>
      <w:proofErr w:type="spellStart"/>
      <w:r w:rsidRPr="00D94FB5">
        <w:t>por</w:t>
      </w:r>
      <w:proofErr w:type="spellEnd"/>
      <w:r w:rsidRPr="00D94FB5">
        <w:t xml:space="preserve"> </w:t>
      </w:r>
      <w:proofErr w:type="gramStart"/>
      <w:r w:rsidRPr="00D94FB5">
        <w:t>a</w:t>
      </w:r>
      <w:proofErr w:type="gramEnd"/>
      <w:r w:rsidRPr="00D94FB5">
        <w:t xml:space="preserve"> </w:t>
      </w:r>
      <w:proofErr w:type="spellStart"/>
      <w:r w:rsidRPr="00D94FB5">
        <w:t>aplicação</w:t>
      </w:r>
      <w:proofErr w:type="spellEnd"/>
      <w:r w:rsidRPr="00D94FB5">
        <w:t xml:space="preserve"> </w:t>
      </w:r>
      <w:proofErr w:type="spellStart"/>
      <w:r w:rsidRPr="00D94FB5">
        <w:t>não</w:t>
      </w:r>
      <w:proofErr w:type="spellEnd"/>
      <w:r w:rsidRPr="00D94FB5">
        <w:t xml:space="preserve"> </w:t>
      </w:r>
      <w:proofErr w:type="spellStart"/>
      <w:r w:rsidRPr="00D94FB5">
        <w:t>estar</w:t>
      </w:r>
      <w:proofErr w:type="spellEnd"/>
      <w:r w:rsidRPr="00D94FB5">
        <w:t xml:space="preserve"> </w:t>
      </w:r>
      <w:proofErr w:type="spellStart"/>
      <w:r w:rsidRPr="00D94FB5">
        <w:t>verificada</w:t>
      </w:r>
      <w:proofErr w:type="spellEnd"/>
      <w:r w:rsidRPr="00D94FB5">
        <w:t>/</w:t>
      </w:r>
      <w:proofErr w:type="spellStart"/>
      <w:r w:rsidRPr="00D94FB5">
        <w:t>publicada</w:t>
      </w:r>
      <w:proofErr w:type="spellEnd"/>
      <w:r w:rsidRPr="00D94FB5">
        <w:t xml:space="preserve">. </w:t>
      </w:r>
      <w:proofErr w:type="spellStart"/>
      <w:r w:rsidRPr="00D94FB5">
        <w:t>Após</w:t>
      </w:r>
      <w:proofErr w:type="spellEnd"/>
      <w:r w:rsidRPr="00D94FB5">
        <w:t xml:space="preserve"> </w:t>
      </w:r>
      <w:proofErr w:type="spellStart"/>
      <w:r w:rsidRPr="00D94FB5">
        <w:t>esta</w:t>
      </w:r>
      <w:proofErr w:type="spellEnd"/>
      <w:r w:rsidRPr="00D94FB5">
        <w:t xml:space="preserve"> </w:t>
      </w:r>
      <w:proofErr w:type="spellStart"/>
      <w:r w:rsidRPr="00D94FB5">
        <w:t>configuração</w:t>
      </w:r>
      <w:proofErr w:type="spellEnd"/>
      <w:r w:rsidRPr="00D94FB5">
        <w:t xml:space="preserve">, o </w:t>
      </w:r>
      <w:proofErr w:type="spellStart"/>
      <w:r w:rsidRPr="00D94FB5">
        <w:t>fluxo</w:t>
      </w:r>
      <w:proofErr w:type="spellEnd"/>
      <w:r w:rsidRPr="00D94FB5">
        <w:t xml:space="preserve"> OAuth2/OIDC </w:t>
      </w:r>
      <w:proofErr w:type="spellStart"/>
      <w:r w:rsidRPr="00D94FB5">
        <w:t>completou</w:t>
      </w:r>
      <w:proofErr w:type="spellEnd"/>
      <w:r w:rsidRPr="00D94FB5">
        <w:t xml:space="preserve"> com </w:t>
      </w:r>
      <w:proofErr w:type="spellStart"/>
      <w:r w:rsidRPr="00D94FB5">
        <w:t>sucesso</w:t>
      </w:r>
      <w:proofErr w:type="spellEnd"/>
      <w:r w:rsidRPr="00D94FB5">
        <w:t>.</w:t>
      </w:r>
    </w:p>
    <w:p w14:paraId="07730B00" w14:textId="344A2C09" w:rsidR="006B71E1" w:rsidRDefault="00664E1D" w:rsidP="008B700D">
      <w:pPr>
        <w:pStyle w:val="Ttulo2"/>
      </w:pPr>
      <w:r>
        <w:lastRenderedPageBreak/>
        <w:t>4.5.</w:t>
      </w:r>
      <w:r w:rsidR="008B700D">
        <w:t xml:space="preserve"> </w:t>
      </w:r>
      <w:proofErr w:type="spellStart"/>
      <w:r w:rsidR="008B700D">
        <w:t>Acesso</w:t>
      </w:r>
      <w:proofErr w:type="spellEnd"/>
      <w:r w:rsidR="008B700D">
        <w:t xml:space="preserve"> a </w:t>
      </w:r>
      <w:proofErr w:type="spellStart"/>
      <w:r w:rsidR="008B700D">
        <w:t>listas</w:t>
      </w:r>
      <w:proofErr w:type="spellEnd"/>
    </w:p>
    <w:p w14:paraId="788EDB0A" w14:textId="77777777" w:rsidR="008B700D" w:rsidRPr="008B700D" w:rsidRDefault="008B700D" w:rsidP="008B700D"/>
    <w:p w14:paraId="65156157" w14:textId="77777777" w:rsidR="008B700D" w:rsidRDefault="008B700D" w:rsidP="008B700D">
      <w:r w:rsidRPr="008F0AC2">
        <w:rPr>
          <w:noProof/>
        </w:rPr>
        <w:drawing>
          <wp:inline distT="0" distB="0" distL="0" distR="0" wp14:anchorId="62CED7C5" wp14:editId="343884F9">
            <wp:extent cx="5400040" cy="2050415"/>
            <wp:effectExtent l="0" t="0" r="0" b="6985"/>
            <wp:docPr id="528978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8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24B8" w14:textId="77777777" w:rsidR="008B700D" w:rsidRDefault="008B700D" w:rsidP="008B700D">
      <w:r w:rsidRPr="00BF6C5A">
        <w:rPr>
          <w:noProof/>
        </w:rPr>
        <w:drawing>
          <wp:inline distT="0" distB="0" distL="0" distR="0" wp14:anchorId="77520737" wp14:editId="20EBC31E">
            <wp:extent cx="4143953" cy="2267266"/>
            <wp:effectExtent l="0" t="0" r="9525" b="0"/>
            <wp:docPr id="192252870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870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5FB7" w14:textId="77777777" w:rsidR="008B700D" w:rsidRDefault="008B700D" w:rsidP="008B700D">
      <w:r w:rsidRPr="00A53105">
        <w:rPr>
          <w:noProof/>
        </w:rPr>
        <w:drawing>
          <wp:inline distT="0" distB="0" distL="0" distR="0" wp14:anchorId="0FA90C60" wp14:editId="634C745F">
            <wp:extent cx="5400040" cy="2380615"/>
            <wp:effectExtent l="0" t="0" r="0" b="635"/>
            <wp:docPr id="159816781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6781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C426" w14:textId="77777777" w:rsidR="008B700D" w:rsidRPr="001E026A" w:rsidRDefault="008B700D" w:rsidP="008B700D">
      <w:r w:rsidRPr="001E026A">
        <w:t xml:space="preserve">O endpoint /callback </w:t>
      </w:r>
      <w:proofErr w:type="spellStart"/>
      <w:r w:rsidRPr="001E026A">
        <w:t>foi</w:t>
      </w:r>
      <w:proofErr w:type="spellEnd"/>
      <w:r w:rsidRPr="001E026A">
        <w:t xml:space="preserve"> </w:t>
      </w:r>
      <w:proofErr w:type="spellStart"/>
      <w:r w:rsidRPr="001E026A">
        <w:t>modificado</w:t>
      </w:r>
      <w:proofErr w:type="spellEnd"/>
      <w:r w:rsidRPr="001E026A">
        <w:t xml:space="preserve"> para, </w:t>
      </w:r>
      <w:proofErr w:type="spellStart"/>
      <w:r w:rsidRPr="001E026A">
        <w:t>após</w:t>
      </w:r>
      <w:proofErr w:type="spellEnd"/>
      <w:r w:rsidRPr="001E026A">
        <w:t xml:space="preserve"> </w:t>
      </w:r>
      <w:proofErr w:type="gramStart"/>
      <w:r w:rsidRPr="001E026A">
        <w:t>a</w:t>
      </w:r>
      <w:proofErr w:type="gramEnd"/>
      <w:r w:rsidRPr="001E026A">
        <w:t xml:space="preserve"> </w:t>
      </w:r>
      <w:proofErr w:type="spellStart"/>
      <w:r w:rsidRPr="001E026A">
        <w:t>autenticação</w:t>
      </w:r>
      <w:proofErr w:type="spellEnd"/>
      <w:r w:rsidRPr="001E026A">
        <w:t xml:space="preserve">, </w:t>
      </w:r>
      <w:proofErr w:type="spellStart"/>
      <w:r w:rsidRPr="001E026A">
        <w:t>apresentar</w:t>
      </w:r>
      <w:proofErr w:type="spellEnd"/>
      <w:r w:rsidRPr="001E026A">
        <w:t xml:space="preserve"> um </w:t>
      </w:r>
      <w:proofErr w:type="spellStart"/>
      <w:r w:rsidRPr="001E026A">
        <w:t>formulário</w:t>
      </w:r>
      <w:proofErr w:type="spellEnd"/>
      <w:r w:rsidRPr="001E026A">
        <w:t xml:space="preserve"> para </w:t>
      </w:r>
      <w:proofErr w:type="spellStart"/>
      <w:r w:rsidRPr="001E026A">
        <w:t>introdução</w:t>
      </w:r>
      <w:proofErr w:type="spellEnd"/>
      <w:r w:rsidRPr="001E026A">
        <w:t xml:space="preserve"> do </w:t>
      </w:r>
      <w:proofErr w:type="spellStart"/>
      <w:r w:rsidRPr="001E026A">
        <w:t>tasklistId</w:t>
      </w:r>
      <w:proofErr w:type="spellEnd"/>
      <w:r w:rsidRPr="001E026A">
        <w:t xml:space="preserve">. O </w:t>
      </w:r>
      <w:proofErr w:type="spellStart"/>
      <w:r w:rsidRPr="001E026A">
        <w:t>formulário</w:t>
      </w:r>
      <w:proofErr w:type="spellEnd"/>
      <w:r w:rsidRPr="001E026A">
        <w:t xml:space="preserve"> </w:t>
      </w:r>
      <w:proofErr w:type="spellStart"/>
      <w:r w:rsidRPr="001E026A">
        <w:t>envia</w:t>
      </w:r>
      <w:proofErr w:type="spellEnd"/>
      <w:r w:rsidRPr="001E026A">
        <w:t xml:space="preserve"> um POST para /</w:t>
      </w:r>
      <w:proofErr w:type="spellStart"/>
      <w:r w:rsidRPr="001E026A">
        <w:t>tasklist</w:t>
      </w:r>
      <w:proofErr w:type="spellEnd"/>
      <w:r w:rsidRPr="001E026A">
        <w:t xml:space="preserve">, </w:t>
      </w:r>
      <w:proofErr w:type="spellStart"/>
      <w:r w:rsidRPr="001E026A">
        <w:t>onde</w:t>
      </w:r>
      <w:proofErr w:type="spellEnd"/>
      <w:r w:rsidRPr="001E026A">
        <w:t xml:space="preserve"> o </w:t>
      </w:r>
      <w:proofErr w:type="spellStart"/>
      <w:r w:rsidRPr="001E026A">
        <w:t>access_token</w:t>
      </w:r>
      <w:proofErr w:type="spellEnd"/>
      <w:r w:rsidRPr="001E026A">
        <w:t xml:space="preserve"> </w:t>
      </w:r>
      <w:proofErr w:type="spellStart"/>
      <w:r w:rsidRPr="001E026A">
        <w:t>previamente</w:t>
      </w:r>
      <w:proofErr w:type="spellEnd"/>
      <w:r w:rsidRPr="001E026A">
        <w:t xml:space="preserve"> </w:t>
      </w:r>
      <w:proofErr w:type="spellStart"/>
      <w:r w:rsidRPr="001E026A">
        <w:t>obtido</w:t>
      </w:r>
      <w:proofErr w:type="spellEnd"/>
      <w:r w:rsidRPr="001E026A">
        <w:t xml:space="preserve"> é </w:t>
      </w:r>
      <w:proofErr w:type="spellStart"/>
      <w:r w:rsidRPr="001E026A">
        <w:t>utilizado</w:t>
      </w:r>
      <w:proofErr w:type="spellEnd"/>
      <w:r w:rsidRPr="001E026A">
        <w:t xml:space="preserve"> para </w:t>
      </w:r>
      <w:proofErr w:type="spellStart"/>
      <w:r w:rsidRPr="001E026A">
        <w:t>invocar</w:t>
      </w:r>
      <w:proofErr w:type="spellEnd"/>
      <w:r w:rsidRPr="001E026A">
        <w:t xml:space="preserve"> a Google Tasks API (</w:t>
      </w:r>
      <w:proofErr w:type="spellStart"/>
      <w:proofErr w:type="gramStart"/>
      <w:r w:rsidRPr="001E026A">
        <w:t>tasks.list</w:t>
      </w:r>
      <w:proofErr w:type="spellEnd"/>
      <w:proofErr w:type="gramEnd"/>
      <w:r w:rsidRPr="001E026A">
        <w:t xml:space="preserve">) e </w:t>
      </w:r>
      <w:proofErr w:type="spellStart"/>
      <w:r w:rsidRPr="001E026A">
        <w:t>devolver</w:t>
      </w:r>
      <w:proofErr w:type="spellEnd"/>
      <w:r w:rsidRPr="001E026A">
        <w:t xml:space="preserve"> </w:t>
      </w:r>
      <w:proofErr w:type="spellStart"/>
      <w:r w:rsidRPr="001E026A">
        <w:t>uma</w:t>
      </w:r>
      <w:proofErr w:type="spellEnd"/>
      <w:r w:rsidRPr="001E026A">
        <w:t xml:space="preserve"> </w:t>
      </w:r>
      <w:proofErr w:type="spellStart"/>
      <w:r w:rsidRPr="001E026A">
        <w:t>página</w:t>
      </w:r>
      <w:proofErr w:type="spellEnd"/>
      <w:r w:rsidRPr="001E026A">
        <w:t xml:space="preserve"> HTML com </w:t>
      </w:r>
      <w:proofErr w:type="spellStart"/>
      <w:r w:rsidRPr="001E026A">
        <w:t>os</w:t>
      </w:r>
      <w:proofErr w:type="spellEnd"/>
      <w:r w:rsidRPr="001E026A">
        <w:t xml:space="preserve"> </w:t>
      </w:r>
      <w:proofErr w:type="spellStart"/>
      <w:r w:rsidRPr="001E026A">
        <w:t>títulos</w:t>
      </w:r>
      <w:proofErr w:type="spellEnd"/>
      <w:r w:rsidRPr="001E026A">
        <w:t xml:space="preserve"> das </w:t>
      </w:r>
      <w:proofErr w:type="spellStart"/>
      <w:r w:rsidRPr="001E026A">
        <w:t>tarefas</w:t>
      </w:r>
      <w:proofErr w:type="spellEnd"/>
      <w:r w:rsidRPr="001E026A">
        <w:t xml:space="preserve"> da </w:t>
      </w:r>
      <w:proofErr w:type="spellStart"/>
      <w:r w:rsidRPr="001E026A">
        <w:t>lista</w:t>
      </w:r>
      <w:proofErr w:type="spellEnd"/>
      <w:r w:rsidRPr="001E026A">
        <w:t xml:space="preserve"> </w:t>
      </w:r>
      <w:proofErr w:type="spellStart"/>
      <w:r w:rsidRPr="001E026A">
        <w:t>selecionada</w:t>
      </w:r>
      <w:proofErr w:type="spellEnd"/>
      <w:r w:rsidRPr="001E026A">
        <w:t xml:space="preserve">. </w:t>
      </w:r>
    </w:p>
    <w:p w14:paraId="4B47EC64" w14:textId="77777777" w:rsidR="000E667C" w:rsidRDefault="000E667C" w:rsidP="00F96899"/>
    <w:p w14:paraId="30A1437A" w14:textId="77777777" w:rsidR="001F741B" w:rsidRDefault="001F741B" w:rsidP="00F96899"/>
    <w:p w14:paraId="46BA4E3F" w14:textId="7C2FDFD2" w:rsidR="00124B07" w:rsidRDefault="00911C97">
      <w:pPr>
        <w:pStyle w:val="Ttulo2"/>
      </w:pPr>
      <w:r>
        <w:t>4.</w:t>
      </w:r>
      <w:r w:rsidR="00664E1D">
        <w:t>6</w:t>
      </w:r>
      <w:r>
        <w:t xml:space="preserve"> </w:t>
      </w:r>
      <w:proofErr w:type="spellStart"/>
      <w:r>
        <w:t>Vulnerabilidade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ausência</w:t>
      </w:r>
      <w:proofErr w:type="spellEnd"/>
      <w:r>
        <w:t xml:space="preserve"> do parâmetro state</w:t>
      </w:r>
    </w:p>
    <w:p w14:paraId="6ACBC3CB" w14:textId="77777777" w:rsidR="001F741B" w:rsidRDefault="001F741B" w:rsidP="001F741B"/>
    <w:p w14:paraId="4497410A" w14:textId="60D51D23" w:rsidR="001F741B" w:rsidRDefault="001F741B" w:rsidP="001F741B">
      <w:proofErr w:type="gramStart"/>
      <w:r w:rsidRPr="00203B68">
        <w:t>A</w:t>
      </w:r>
      <w:proofErr w:type="gramEnd"/>
      <w:r w:rsidRPr="00203B68">
        <w:t xml:space="preserve"> </w:t>
      </w:r>
      <w:proofErr w:type="spellStart"/>
      <w:r w:rsidRPr="00203B68">
        <w:t>ausência</w:t>
      </w:r>
      <w:proofErr w:type="spellEnd"/>
      <w:r w:rsidRPr="00203B68">
        <w:t xml:space="preserve"> do </w:t>
      </w:r>
      <w:proofErr w:type="spellStart"/>
      <w:r w:rsidRPr="00203B68">
        <w:t>parâmetro</w:t>
      </w:r>
      <w:proofErr w:type="spellEnd"/>
      <w:r w:rsidRPr="00203B68">
        <w:t xml:space="preserve"> state </w:t>
      </w:r>
      <w:proofErr w:type="spellStart"/>
      <w:r w:rsidRPr="00203B68">
        <w:t>torna</w:t>
      </w:r>
      <w:proofErr w:type="spellEnd"/>
      <w:r w:rsidRPr="00203B68">
        <w:t xml:space="preserve"> o </w:t>
      </w:r>
      <w:proofErr w:type="spellStart"/>
      <w:r w:rsidRPr="00203B68">
        <w:t>fluxo</w:t>
      </w:r>
      <w:proofErr w:type="spellEnd"/>
      <w:r w:rsidRPr="00203B68">
        <w:t xml:space="preserve"> OAuth2/OIDC </w:t>
      </w:r>
      <w:proofErr w:type="spellStart"/>
      <w:r w:rsidRPr="00203B68">
        <w:t>vulnerável</w:t>
      </w:r>
      <w:proofErr w:type="spellEnd"/>
      <w:r w:rsidRPr="00203B68">
        <w:t xml:space="preserve"> </w:t>
      </w:r>
      <w:proofErr w:type="gramStart"/>
      <w:r w:rsidRPr="00203B68">
        <w:t>a</w:t>
      </w:r>
      <w:proofErr w:type="gramEnd"/>
      <w:r w:rsidRPr="00203B68">
        <w:t xml:space="preserve"> </w:t>
      </w:r>
      <w:proofErr w:type="spellStart"/>
      <w:r w:rsidRPr="00203B68">
        <w:t>ataques</w:t>
      </w:r>
      <w:proofErr w:type="spellEnd"/>
      <w:r w:rsidRPr="00203B68">
        <w:t xml:space="preserve"> de CSRF e authorization code injection (session swapping), </w:t>
      </w:r>
      <w:proofErr w:type="spellStart"/>
      <w:r w:rsidRPr="00203B68">
        <w:t>permitindo</w:t>
      </w:r>
      <w:proofErr w:type="spellEnd"/>
      <w:r w:rsidRPr="00203B68">
        <w:t xml:space="preserve"> </w:t>
      </w:r>
      <w:proofErr w:type="spellStart"/>
      <w:r w:rsidRPr="00203B68">
        <w:t>que</w:t>
      </w:r>
      <w:proofErr w:type="spellEnd"/>
      <w:r w:rsidRPr="00203B68">
        <w:t xml:space="preserve"> um </w:t>
      </w:r>
      <w:proofErr w:type="spellStart"/>
      <w:r w:rsidRPr="00203B68">
        <w:t>atacante</w:t>
      </w:r>
      <w:proofErr w:type="spellEnd"/>
      <w:r w:rsidRPr="00203B68">
        <w:t xml:space="preserve"> </w:t>
      </w:r>
      <w:proofErr w:type="spellStart"/>
      <w:r w:rsidRPr="00203B68">
        <w:t>injete</w:t>
      </w:r>
      <w:proofErr w:type="spellEnd"/>
      <w:r w:rsidRPr="00203B68">
        <w:t xml:space="preserve"> um authorization code no callback e </w:t>
      </w:r>
      <w:proofErr w:type="spellStart"/>
      <w:r w:rsidRPr="00203B68">
        <w:t>associe</w:t>
      </w:r>
      <w:proofErr w:type="spellEnd"/>
      <w:r w:rsidRPr="00203B68">
        <w:t xml:space="preserve"> </w:t>
      </w:r>
      <w:proofErr w:type="spellStart"/>
      <w:r w:rsidRPr="00203B68">
        <w:t>indevidamente</w:t>
      </w:r>
      <w:proofErr w:type="spellEnd"/>
      <w:r w:rsidRPr="00203B68">
        <w:t xml:space="preserve"> a </w:t>
      </w:r>
      <w:proofErr w:type="spellStart"/>
      <w:r w:rsidRPr="00203B68">
        <w:t>sessão</w:t>
      </w:r>
      <w:proofErr w:type="spellEnd"/>
      <w:r w:rsidRPr="00203B68">
        <w:t xml:space="preserve"> da </w:t>
      </w:r>
      <w:proofErr w:type="spellStart"/>
      <w:r w:rsidRPr="00203B68">
        <w:t>vítima</w:t>
      </w:r>
      <w:proofErr w:type="spellEnd"/>
      <w:r w:rsidRPr="00203B68">
        <w:t xml:space="preserve"> </w:t>
      </w:r>
      <w:proofErr w:type="spellStart"/>
      <w:r w:rsidRPr="00203B68">
        <w:t>às</w:t>
      </w:r>
      <w:proofErr w:type="spellEnd"/>
      <w:r w:rsidRPr="00203B68">
        <w:t xml:space="preserve"> </w:t>
      </w:r>
      <w:proofErr w:type="spellStart"/>
      <w:r w:rsidRPr="00203B68">
        <w:t>credenciais</w:t>
      </w:r>
      <w:proofErr w:type="spellEnd"/>
      <w:r w:rsidRPr="00203B68">
        <w:t xml:space="preserve"> do </w:t>
      </w:r>
      <w:proofErr w:type="spellStart"/>
      <w:r w:rsidRPr="00203B68">
        <w:t>atacante</w:t>
      </w:r>
      <w:proofErr w:type="spellEnd"/>
      <w:r w:rsidRPr="00203B68">
        <w:t>.</w:t>
      </w:r>
    </w:p>
    <w:p w14:paraId="79A6FF4F" w14:textId="77777777" w:rsidR="001F741B" w:rsidRPr="001A087E" w:rsidRDefault="001F741B" w:rsidP="001F741B">
      <w:pPr>
        <w:numPr>
          <w:ilvl w:val="0"/>
          <w:numId w:val="29"/>
        </w:numPr>
        <w:spacing w:after="160" w:line="278" w:lineRule="auto"/>
        <w:jc w:val="left"/>
      </w:pPr>
      <w:r w:rsidRPr="001A087E">
        <w:t xml:space="preserve">O </w:t>
      </w:r>
      <w:proofErr w:type="spellStart"/>
      <w:r w:rsidRPr="001A087E">
        <w:t>atacante</w:t>
      </w:r>
      <w:proofErr w:type="spellEnd"/>
      <w:r w:rsidRPr="001A087E">
        <w:t xml:space="preserve"> </w:t>
      </w:r>
      <w:proofErr w:type="spellStart"/>
      <w:r w:rsidRPr="001A087E">
        <w:t>autentica</w:t>
      </w:r>
      <w:proofErr w:type="spellEnd"/>
      <w:r w:rsidRPr="001A087E">
        <w:t xml:space="preserve">-se </w:t>
      </w:r>
      <w:proofErr w:type="spellStart"/>
      <w:r w:rsidRPr="001A087E">
        <w:t>na</w:t>
      </w:r>
      <w:proofErr w:type="spellEnd"/>
      <w:r w:rsidRPr="001A087E">
        <w:t xml:space="preserve"> Google e </w:t>
      </w:r>
      <w:proofErr w:type="spellStart"/>
      <w:r w:rsidRPr="001A087E">
        <w:t>obtém</w:t>
      </w:r>
      <w:proofErr w:type="spellEnd"/>
      <w:r w:rsidRPr="001A087E">
        <w:t xml:space="preserve"> um code </w:t>
      </w:r>
      <w:proofErr w:type="spellStart"/>
      <w:r w:rsidRPr="001A087E">
        <w:t>válido</w:t>
      </w:r>
      <w:proofErr w:type="spellEnd"/>
      <w:r w:rsidRPr="001A087E">
        <w:t>.</w:t>
      </w:r>
    </w:p>
    <w:p w14:paraId="169D825F" w14:textId="77777777" w:rsidR="001F741B" w:rsidRPr="001A087E" w:rsidRDefault="001F741B" w:rsidP="001F741B">
      <w:pPr>
        <w:numPr>
          <w:ilvl w:val="0"/>
          <w:numId w:val="29"/>
        </w:numPr>
        <w:spacing w:after="160" w:line="278" w:lineRule="auto"/>
        <w:jc w:val="left"/>
      </w:pPr>
      <w:r w:rsidRPr="001A087E">
        <w:t xml:space="preserve">O </w:t>
      </w:r>
      <w:proofErr w:type="spellStart"/>
      <w:r w:rsidRPr="001A087E">
        <w:t>atacante</w:t>
      </w:r>
      <w:proofErr w:type="spellEnd"/>
      <w:r w:rsidRPr="001A087E">
        <w:t xml:space="preserve"> </w:t>
      </w:r>
      <w:proofErr w:type="spellStart"/>
      <w:r w:rsidRPr="001A087E">
        <w:t>envia</w:t>
      </w:r>
      <w:proofErr w:type="spellEnd"/>
      <w:r w:rsidRPr="001A087E">
        <w:t xml:space="preserve"> à </w:t>
      </w:r>
      <w:proofErr w:type="spellStart"/>
      <w:r w:rsidRPr="001A087E">
        <w:t>vítima</w:t>
      </w:r>
      <w:proofErr w:type="spellEnd"/>
      <w:r w:rsidRPr="001A087E">
        <w:t xml:space="preserve"> um link:</w:t>
      </w:r>
    </w:p>
    <w:p w14:paraId="339F35FA" w14:textId="77777777" w:rsidR="001F741B" w:rsidRPr="001A087E" w:rsidRDefault="001F741B" w:rsidP="001F741B">
      <w:r w:rsidRPr="001A087E">
        <w:t>http://localhost:3001/callback?code=&lt;code_do_atacante&gt;</w:t>
      </w:r>
    </w:p>
    <w:p w14:paraId="7DE68BE3" w14:textId="77777777" w:rsidR="001F741B" w:rsidRPr="001A087E" w:rsidRDefault="001F741B" w:rsidP="001F741B">
      <w:pPr>
        <w:numPr>
          <w:ilvl w:val="0"/>
          <w:numId w:val="30"/>
        </w:numPr>
        <w:spacing w:after="160" w:line="278" w:lineRule="auto"/>
        <w:jc w:val="left"/>
      </w:pPr>
      <w:r w:rsidRPr="001A087E">
        <w:t xml:space="preserve">A </w:t>
      </w:r>
      <w:proofErr w:type="spellStart"/>
      <w:r w:rsidRPr="001A087E">
        <w:t>vítima</w:t>
      </w:r>
      <w:proofErr w:type="spellEnd"/>
      <w:r w:rsidRPr="001A087E">
        <w:t xml:space="preserve"> </w:t>
      </w:r>
      <w:proofErr w:type="spellStart"/>
      <w:r w:rsidRPr="001A087E">
        <w:t>abre</w:t>
      </w:r>
      <w:proofErr w:type="spellEnd"/>
      <w:r w:rsidRPr="001A087E">
        <w:t xml:space="preserve"> o link (CSRF)</w:t>
      </w:r>
    </w:p>
    <w:p w14:paraId="10917C07" w14:textId="77777777" w:rsidR="001F741B" w:rsidRPr="001A087E" w:rsidRDefault="001F741B" w:rsidP="001F741B">
      <w:pPr>
        <w:numPr>
          <w:ilvl w:val="0"/>
          <w:numId w:val="30"/>
        </w:numPr>
        <w:spacing w:after="160" w:line="278" w:lineRule="auto"/>
        <w:jc w:val="left"/>
      </w:pPr>
      <w:proofErr w:type="gramStart"/>
      <w:r w:rsidRPr="001A087E">
        <w:t>A</w:t>
      </w:r>
      <w:proofErr w:type="gramEnd"/>
      <w:r w:rsidRPr="001A087E">
        <w:t xml:space="preserve"> app </w:t>
      </w:r>
      <w:proofErr w:type="spellStart"/>
      <w:r w:rsidRPr="001A087E">
        <w:t>troca</w:t>
      </w:r>
      <w:proofErr w:type="spellEnd"/>
      <w:r w:rsidRPr="001A087E">
        <w:t xml:space="preserve"> o code </w:t>
      </w:r>
      <w:proofErr w:type="spellStart"/>
      <w:r w:rsidRPr="001A087E">
        <w:t>por</w:t>
      </w:r>
      <w:proofErr w:type="spellEnd"/>
      <w:r w:rsidRPr="001A087E">
        <w:t xml:space="preserve"> tokens e </w:t>
      </w:r>
      <w:proofErr w:type="spellStart"/>
      <w:r w:rsidRPr="001A087E">
        <w:t>cria</w:t>
      </w:r>
      <w:proofErr w:type="spellEnd"/>
      <w:r w:rsidRPr="001A087E">
        <w:t xml:space="preserve"> </w:t>
      </w:r>
      <w:proofErr w:type="spellStart"/>
      <w:r w:rsidRPr="001A087E">
        <w:t>sessão</w:t>
      </w:r>
      <w:proofErr w:type="spellEnd"/>
      <w:r w:rsidRPr="001A087E">
        <w:t xml:space="preserve"> </w:t>
      </w:r>
      <w:proofErr w:type="spellStart"/>
      <w:r w:rsidRPr="001A087E">
        <w:rPr>
          <w:b/>
          <w:bCs/>
        </w:rPr>
        <w:t>como</w:t>
      </w:r>
      <w:proofErr w:type="spellEnd"/>
      <w:r w:rsidRPr="001A087E">
        <w:rPr>
          <w:b/>
          <w:bCs/>
        </w:rPr>
        <w:t xml:space="preserve"> se fosse a </w:t>
      </w:r>
      <w:proofErr w:type="spellStart"/>
      <w:r w:rsidRPr="001A087E">
        <w:rPr>
          <w:b/>
          <w:bCs/>
        </w:rPr>
        <w:t>vítima</w:t>
      </w:r>
      <w:proofErr w:type="spellEnd"/>
      <w:r w:rsidRPr="001A087E">
        <w:t xml:space="preserve">, mas </w:t>
      </w:r>
      <w:proofErr w:type="spellStart"/>
      <w:r w:rsidRPr="001A087E">
        <w:t>na</w:t>
      </w:r>
      <w:proofErr w:type="spellEnd"/>
      <w:r w:rsidRPr="001A087E">
        <w:t xml:space="preserve"> </w:t>
      </w:r>
      <w:proofErr w:type="spellStart"/>
      <w:r w:rsidRPr="001A087E">
        <w:t>verdade</w:t>
      </w:r>
      <w:proofErr w:type="spellEnd"/>
      <w:r w:rsidRPr="001A087E">
        <w:t xml:space="preserve"> </w:t>
      </w:r>
      <w:proofErr w:type="spellStart"/>
      <w:r w:rsidRPr="001A087E">
        <w:t>fica</w:t>
      </w:r>
      <w:proofErr w:type="spellEnd"/>
      <w:r w:rsidRPr="001A087E">
        <w:t xml:space="preserve"> </w:t>
      </w:r>
      <w:proofErr w:type="spellStart"/>
      <w:r w:rsidRPr="001A087E">
        <w:t>autenticada</w:t>
      </w:r>
      <w:proofErr w:type="spellEnd"/>
      <w:r w:rsidRPr="001A087E">
        <w:t xml:space="preserve"> </w:t>
      </w:r>
      <w:proofErr w:type="spellStart"/>
      <w:r w:rsidRPr="001A087E">
        <w:rPr>
          <w:b/>
          <w:bCs/>
        </w:rPr>
        <w:t>na</w:t>
      </w:r>
      <w:proofErr w:type="spellEnd"/>
      <w:r w:rsidRPr="001A087E">
        <w:rPr>
          <w:b/>
          <w:bCs/>
        </w:rPr>
        <w:t xml:space="preserve"> </w:t>
      </w:r>
      <w:proofErr w:type="spellStart"/>
      <w:r w:rsidRPr="001A087E">
        <w:rPr>
          <w:b/>
          <w:bCs/>
        </w:rPr>
        <w:t>conta</w:t>
      </w:r>
      <w:proofErr w:type="spellEnd"/>
      <w:r w:rsidRPr="001A087E">
        <w:rPr>
          <w:b/>
          <w:bCs/>
        </w:rPr>
        <w:t xml:space="preserve"> do </w:t>
      </w:r>
      <w:proofErr w:type="spellStart"/>
      <w:r w:rsidRPr="001A087E">
        <w:rPr>
          <w:b/>
          <w:bCs/>
        </w:rPr>
        <w:t>atacante</w:t>
      </w:r>
      <w:proofErr w:type="spellEnd"/>
      <w:r w:rsidRPr="001A087E">
        <w:t>.</w:t>
      </w:r>
    </w:p>
    <w:p w14:paraId="0582A39C" w14:textId="77777777" w:rsidR="00124B07" w:rsidRDefault="00911C97">
      <w:pPr>
        <w:pStyle w:val="Ttulo1"/>
      </w:pPr>
      <w:r>
        <w:t>5. Conclusões</w:t>
      </w:r>
    </w:p>
    <w:p w14:paraId="7FCB546F" w14:textId="77777777" w:rsidR="00124B07" w:rsidRDefault="00911C97">
      <w:r>
        <w:t xml:space="preserve">Os laboratórios 1 e 2 permitiram evoluir uma API REST </w:t>
      </w:r>
      <w:proofErr w:type="gramStart"/>
      <w:r>
        <w:t>simples</w:t>
      </w:r>
      <w:proofErr w:type="gramEnd"/>
      <w:r>
        <w:t xml:space="preserve"> para uma solução com persistência relacional, autenticação segura (PBKDF2 + JWT), HTTPS e autorização RBAC. O trabalho prepara o projeto para a fase de testes (Lab3) e integração com clientes externos.</w:t>
      </w:r>
    </w:p>
    <w:p w14:paraId="36733271" w14:textId="77777777" w:rsidR="00124B07" w:rsidRDefault="00911C97">
      <w:pPr>
        <w:pStyle w:val="Ttulo1"/>
      </w:pPr>
      <w:r>
        <w:t>Referências</w:t>
      </w:r>
    </w:p>
    <w:p w14:paraId="7C62E64C" w14:textId="77777777" w:rsidR="00124B07" w:rsidRDefault="00911C97">
      <w:pPr>
        <w:pStyle w:val="Listacommarcas"/>
      </w:pPr>
      <w:r>
        <w:t>José Simão. Engenharia de Software Seguro - Laboratório 1 (Março 2024).</w:t>
      </w:r>
    </w:p>
    <w:p w14:paraId="7929FC39" w14:textId="77777777" w:rsidR="00124B07" w:rsidRDefault="00911C97">
      <w:pPr>
        <w:pStyle w:val="Listacommarcas"/>
      </w:pPr>
      <w:r>
        <w:t>José Simão. Engenharia de Software Seguro - Laboratório 2 (Janeiro 2026).</w:t>
      </w:r>
    </w:p>
    <w:p w14:paraId="5ABE1868" w14:textId="77777777" w:rsidR="00124B07" w:rsidRDefault="00911C97">
      <w:pPr>
        <w:pStyle w:val="Listacommarcas"/>
      </w:pPr>
      <w:r>
        <w:t>Javalin SSL Tutorial (documentação oficial).</w:t>
      </w:r>
    </w:p>
    <w:p w14:paraId="49BB37CE" w14:textId="77777777" w:rsidR="00124B07" w:rsidRDefault="00911C97">
      <w:pPr>
        <w:pStyle w:val="Listacommarcas"/>
      </w:pPr>
      <w:r>
        <w:t>Auth0 java-jwt (repositório oficial).</w:t>
      </w:r>
    </w:p>
    <w:p w14:paraId="2E58B480" w14:textId="77777777" w:rsidR="00124B07" w:rsidRDefault="00911C97">
      <w:pPr>
        <w:pStyle w:val="Listacommarcas"/>
      </w:pPr>
      <w:r>
        <w:t>Casbin jCasbin (repositório oficial).</w:t>
      </w:r>
    </w:p>
    <w:p w14:paraId="1C116419" w14:textId="77777777" w:rsidR="00124B07" w:rsidRDefault="00911C97">
      <w:pPr>
        <w:pStyle w:val="Listacommarcas"/>
      </w:pPr>
      <w:r>
        <w:t>Google Tasks API (documentação Google).</w:t>
      </w:r>
    </w:p>
    <w:sectPr w:rsidR="00124B07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62F65"/>
    <w:multiLevelType w:val="multilevel"/>
    <w:tmpl w:val="F6C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A2A0E"/>
    <w:multiLevelType w:val="hybridMultilevel"/>
    <w:tmpl w:val="4BA2E10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8E04ED"/>
    <w:multiLevelType w:val="multilevel"/>
    <w:tmpl w:val="2B0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8295F"/>
    <w:multiLevelType w:val="multilevel"/>
    <w:tmpl w:val="D9867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6C4C94"/>
    <w:multiLevelType w:val="multilevel"/>
    <w:tmpl w:val="43F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3479B"/>
    <w:multiLevelType w:val="multilevel"/>
    <w:tmpl w:val="AC8C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A2D4A"/>
    <w:multiLevelType w:val="hybridMultilevel"/>
    <w:tmpl w:val="231C5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6E7E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800FF"/>
    <w:multiLevelType w:val="hybridMultilevel"/>
    <w:tmpl w:val="ECD0A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2350D"/>
    <w:multiLevelType w:val="multilevel"/>
    <w:tmpl w:val="D90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F142C"/>
    <w:multiLevelType w:val="hybridMultilevel"/>
    <w:tmpl w:val="004CA0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16202"/>
    <w:multiLevelType w:val="hybridMultilevel"/>
    <w:tmpl w:val="4246F2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B51F8"/>
    <w:multiLevelType w:val="multilevel"/>
    <w:tmpl w:val="AFC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8007F"/>
    <w:multiLevelType w:val="multilevel"/>
    <w:tmpl w:val="4E9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B1E8A"/>
    <w:multiLevelType w:val="multilevel"/>
    <w:tmpl w:val="8FE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14674"/>
    <w:multiLevelType w:val="multilevel"/>
    <w:tmpl w:val="425C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F11DE"/>
    <w:multiLevelType w:val="multilevel"/>
    <w:tmpl w:val="373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17983"/>
    <w:multiLevelType w:val="multilevel"/>
    <w:tmpl w:val="DC6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B2E87"/>
    <w:multiLevelType w:val="multilevel"/>
    <w:tmpl w:val="411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70742"/>
    <w:multiLevelType w:val="multilevel"/>
    <w:tmpl w:val="3AA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61915"/>
    <w:multiLevelType w:val="multilevel"/>
    <w:tmpl w:val="D51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F46BE"/>
    <w:multiLevelType w:val="multilevel"/>
    <w:tmpl w:val="30B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97599">
    <w:abstractNumId w:val="8"/>
  </w:num>
  <w:num w:numId="2" w16cid:durableId="669790707">
    <w:abstractNumId w:val="6"/>
  </w:num>
  <w:num w:numId="3" w16cid:durableId="1718892382">
    <w:abstractNumId w:val="5"/>
  </w:num>
  <w:num w:numId="4" w16cid:durableId="841629170">
    <w:abstractNumId w:val="4"/>
  </w:num>
  <w:num w:numId="5" w16cid:durableId="693964346">
    <w:abstractNumId w:val="7"/>
  </w:num>
  <w:num w:numId="6" w16cid:durableId="1238907000">
    <w:abstractNumId w:val="3"/>
  </w:num>
  <w:num w:numId="7" w16cid:durableId="1051264835">
    <w:abstractNumId w:val="2"/>
  </w:num>
  <w:num w:numId="8" w16cid:durableId="1713841562">
    <w:abstractNumId w:val="1"/>
  </w:num>
  <w:num w:numId="9" w16cid:durableId="646398400">
    <w:abstractNumId w:val="0"/>
  </w:num>
  <w:num w:numId="10" w16cid:durableId="2115831018">
    <w:abstractNumId w:val="16"/>
  </w:num>
  <w:num w:numId="11" w16cid:durableId="1185679217">
    <w:abstractNumId w:val="18"/>
  </w:num>
  <w:num w:numId="12" w16cid:durableId="2062484647">
    <w:abstractNumId w:val="15"/>
  </w:num>
  <w:num w:numId="13" w16cid:durableId="318114302">
    <w:abstractNumId w:val="10"/>
  </w:num>
  <w:num w:numId="14" w16cid:durableId="85810391">
    <w:abstractNumId w:val="14"/>
  </w:num>
  <w:num w:numId="15" w16cid:durableId="1509901900">
    <w:abstractNumId w:val="24"/>
  </w:num>
  <w:num w:numId="16" w16cid:durableId="526916602">
    <w:abstractNumId w:val="13"/>
  </w:num>
  <w:num w:numId="17" w16cid:durableId="460029767">
    <w:abstractNumId w:val="9"/>
  </w:num>
  <w:num w:numId="18" w16cid:durableId="482084627">
    <w:abstractNumId w:val="26"/>
  </w:num>
  <w:num w:numId="19" w16cid:durableId="2025551354">
    <w:abstractNumId w:val="19"/>
  </w:num>
  <w:num w:numId="20" w16cid:durableId="1891649766">
    <w:abstractNumId w:val="25"/>
  </w:num>
  <w:num w:numId="21" w16cid:durableId="1212501535">
    <w:abstractNumId w:val="22"/>
  </w:num>
  <w:num w:numId="22" w16cid:durableId="1437406506">
    <w:abstractNumId w:val="20"/>
  </w:num>
  <w:num w:numId="23" w16cid:durableId="471018306">
    <w:abstractNumId w:val="11"/>
  </w:num>
  <w:num w:numId="24" w16cid:durableId="1099788084">
    <w:abstractNumId w:val="21"/>
  </w:num>
  <w:num w:numId="25" w16cid:durableId="737242949">
    <w:abstractNumId w:val="29"/>
  </w:num>
  <w:num w:numId="26" w16cid:durableId="545606012">
    <w:abstractNumId w:val="17"/>
  </w:num>
  <w:num w:numId="27" w16cid:durableId="462623537">
    <w:abstractNumId w:val="27"/>
  </w:num>
  <w:num w:numId="28" w16cid:durableId="1962298308">
    <w:abstractNumId w:val="28"/>
  </w:num>
  <w:num w:numId="29" w16cid:durableId="1145700418">
    <w:abstractNumId w:val="23"/>
  </w:num>
  <w:num w:numId="30" w16cid:durableId="1276988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4C"/>
    <w:rsid w:val="00024521"/>
    <w:rsid w:val="00034616"/>
    <w:rsid w:val="0006063C"/>
    <w:rsid w:val="000977B2"/>
    <w:rsid w:val="000D7E95"/>
    <w:rsid w:val="000E667C"/>
    <w:rsid w:val="000F66B4"/>
    <w:rsid w:val="00124B07"/>
    <w:rsid w:val="00132F29"/>
    <w:rsid w:val="0015074B"/>
    <w:rsid w:val="00183D3F"/>
    <w:rsid w:val="001A7C2B"/>
    <w:rsid w:val="001C2654"/>
    <w:rsid w:val="001E0D03"/>
    <w:rsid w:val="001F741B"/>
    <w:rsid w:val="00231760"/>
    <w:rsid w:val="0029639D"/>
    <w:rsid w:val="002A7BF0"/>
    <w:rsid w:val="002E5031"/>
    <w:rsid w:val="00326F90"/>
    <w:rsid w:val="0032762C"/>
    <w:rsid w:val="003500F0"/>
    <w:rsid w:val="00354CE5"/>
    <w:rsid w:val="003831C0"/>
    <w:rsid w:val="00396225"/>
    <w:rsid w:val="003D5520"/>
    <w:rsid w:val="00410523"/>
    <w:rsid w:val="00420AFC"/>
    <w:rsid w:val="0044600D"/>
    <w:rsid w:val="0048607D"/>
    <w:rsid w:val="004904A9"/>
    <w:rsid w:val="004A1C4C"/>
    <w:rsid w:val="004D4A1B"/>
    <w:rsid w:val="004F43C9"/>
    <w:rsid w:val="00502D59"/>
    <w:rsid w:val="0051408C"/>
    <w:rsid w:val="005C2A7B"/>
    <w:rsid w:val="005E7B9B"/>
    <w:rsid w:val="00664E1D"/>
    <w:rsid w:val="0068251C"/>
    <w:rsid w:val="006B71E1"/>
    <w:rsid w:val="007A1924"/>
    <w:rsid w:val="007A25AD"/>
    <w:rsid w:val="007F2DB1"/>
    <w:rsid w:val="00885EE6"/>
    <w:rsid w:val="008B700D"/>
    <w:rsid w:val="009008BF"/>
    <w:rsid w:val="00911C97"/>
    <w:rsid w:val="0093269A"/>
    <w:rsid w:val="009721C2"/>
    <w:rsid w:val="00A351FE"/>
    <w:rsid w:val="00A4273E"/>
    <w:rsid w:val="00AA1D8D"/>
    <w:rsid w:val="00AC0E9F"/>
    <w:rsid w:val="00B1690E"/>
    <w:rsid w:val="00B3180A"/>
    <w:rsid w:val="00B3264E"/>
    <w:rsid w:val="00B35F2E"/>
    <w:rsid w:val="00B42314"/>
    <w:rsid w:val="00B42551"/>
    <w:rsid w:val="00B44D50"/>
    <w:rsid w:val="00B47730"/>
    <w:rsid w:val="00B95E0D"/>
    <w:rsid w:val="00BD7005"/>
    <w:rsid w:val="00C77E99"/>
    <w:rsid w:val="00C85FCF"/>
    <w:rsid w:val="00CB0664"/>
    <w:rsid w:val="00D31368"/>
    <w:rsid w:val="00D33466"/>
    <w:rsid w:val="00E439C0"/>
    <w:rsid w:val="00E853EB"/>
    <w:rsid w:val="00E95704"/>
    <w:rsid w:val="00F12545"/>
    <w:rsid w:val="00F81E5E"/>
    <w:rsid w:val="00F96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CA69F69-6967-4C8F-9092-EBE83A5B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031"/>
    <w:pPr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3"/>
    </w:pPr>
    <w:rPr>
      <w:rFonts w:ascii="Courier New" w:hAnsi="Courier New"/>
      <w:color w:val="282828"/>
      <w:sz w:val="18"/>
    </w:rPr>
  </w:style>
  <w:style w:type="character" w:styleId="Hiperligao">
    <w:name w:val="Hyperlink"/>
    <w:basedOn w:val="Tipodeletrapredefinidodopargrafo"/>
    <w:uiPriority w:val="99"/>
    <w:unhideWhenUsed/>
    <w:rsid w:val="000977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localhost:3001/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25</Pages>
  <Words>2132</Words>
  <Characters>13946</Characters>
  <Application>Microsoft Office Word</Application>
  <DocSecurity>0</DocSecurity>
  <Lines>376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Teixeira</cp:lastModifiedBy>
  <cp:revision>64</cp:revision>
  <dcterms:created xsi:type="dcterms:W3CDTF">2013-12-23T23:15:00Z</dcterms:created>
  <dcterms:modified xsi:type="dcterms:W3CDTF">2026-02-14T11:34:00Z</dcterms:modified>
  <cp:category/>
</cp:coreProperties>
</file>